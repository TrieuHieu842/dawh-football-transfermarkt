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11DB" w:rsidRPr="00CB7B9B" w:rsidRDefault="00B51EF3" w:rsidP="00CB7B9B">
      <w:pPr>
        <w:pStyle w:val="Heading1"/>
      </w:pPr>
      <w:r w:rsidRPr="00CB7B9B">
        <w:t>BÁO CÁO THI</w:t>
      </w:r>
      <w:r w:rsidRPr="00CB7B9B">
        <w:t>Ế</w:t>
      </w:r>
      <w:r w:rsidRPr="00CB7B9B">
        <w:t>T K</w:t>
      </w:r>
      <w:r w:rsidRPr="00CB7B9B">
        <w:t>Ế</w:t>
      </w:r>
      <w:r w:rsidRPr="00CB7B9B">
        <w:t xml:space="preserve"> VÀ GI</w:t>
      </w:r>
      <w:r w:rsidRPr="00CB7B9B">
        <w:t>Ả</w:t>
      </w:r>
      <w:r w:rsidRPr="00CB7B9B">
        <w:t xml:space="preserve">I THÍCH </w:t>
      </w:r>
      <w:bookmarkStart w:id="0" w:name="_GoBack"/>
      <w:bookmarkEnd w:id="0"/>
      <w:r w:rsidRPr="00CB7B9B">
        <w:t>CHI TI</w:t>
      </w:r>
      <w:r w:rsidRPr="00CB7B9B">
        <w:t>Ế</w:t>
      </w:r>
      <w:r w:rsidRPr="00CB7B9B">
        <w:t>T QUÁ TRÌNH ETL KHO D</w:t>
      </w:r>
      <w:r w:rsidRPr="00CB7B9B">
        <w:t>Ữ</w:t>
      </w:r>
      <w:r w:rsidRPr="00CB7B9B">
        <w:t xml:space="preserve"> LI</w:t>
      </w:r>
      <w:r w:rsidRPr="00CB7B9B">
        <w:t>Ệ</w:t>
      </w:r>
      <w:r w:rsidRPr="00CB7B9B">
        <w:t>U BÓNG ĐÁ</w:t>
      </w:r>
      <w:r w:rsidRPr="00CB7B9B">
        <w:fldChar w:fldCharType="begin"/>
      </w:r>
      <w:r w:rsidRPr="00CB7B9B">
        <w:instrText>TOC \o "1-3" \h \z \u</w:instrText>
      </w:r>
      <w:r w:rsidRPr="00CB7B9B">
        <w:fldChar w:fldCharType="end"/>
      </w:r>
    </w:p>
    <w:p w:rsidR="00CA11DB" w:rsidRPr="00CB7B9B" w:rsidRDefault="00B51EF3" w:rsidP="00CB7B9B">
      <w:pPr>
        <w:pStyle w:val="Heading2"/>
      </w:pPr>
      <w:r w:rsidRPr="00CB7B9B">
        <w:t>1. T</w:t>
      </w:r>
      <w:r w:rsidRPr="00CB7B9B">
        <w:t>ổ</w:t>
      </w:r>
      <w:r w:rsidRPr="00CB7B9B">
        <w:t>ng Quan Ki</w:t>
      </w:r>
      <w:r w:rsidRPr="00CB7B9B">
        <w:t>ế</w:t>
      </w:r>
      <w:r w:rsidRPr="00CB7B9B">
        <w:t>n Trúc Kho D</w:t>
      </w:r>
      <w:r w:rsidRPr="00CB7B9B">
        <w:t>ữ</w:t>
      </w:r>
      <w:r w:rsidRPr="00CB7B9B">
        <w:t xml:space="preserve"> Li</w:t>
      </w:r>
      <w:r w:rsidRPr="00CB7B9B">
        <w:t>ệ</w:t>
      </w:r>
      <w:r w:rsidRPr="00CB7B9B">
        <w:t>u &amp; Phương Pháp Lu</w:t>
      </w:r>
      <w:r w:rsidRPr="00CB7B9B">
        <w:t>ậ</w:t>
      </w:r>
      <w:r w:rsidRPr="00CB7B9B">
        <w:t>n Kimball</w:t>
      </w:r>
    </w:p>
    <w:p w:rsidR="00CA11DB" w:rsidRPr="00CB7B9B" w:rsidRDefault="00B51EF3" w:rsidP="00CB7B9B">
      <w:pPr>
        <w:spacing w:after="120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án xây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Kho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Bóng đá (Football Transfermarkt Data Warehouse) đư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k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 chuy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ổ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giao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ch ph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ứ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ừ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Kaggle Transfermarkt (g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ồ</w:t>
      </w:r>
      <w:r w:rsidR="00CB7B9B"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 12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tin CSV) thành m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mô hình cơ s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ở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đa chi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(Multidimensional OLAP Model). 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ph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v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các truy v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phân tích chuyên sâu v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su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tr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u,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kê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, bi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giá tr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ờ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và l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ch s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chuy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như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ng.</w:t>
      </w:r>
    </w:p>
    <w:p w:rsidR="00CA11DB" w:rsidRPr="00CB7B9B" w:rsidRDefault="00B51EF3" w:rsidP="00CB7B9B">
      <w:pPr>
        <w:spacing w:after="120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Toàn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quy trình thi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k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tri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khai tuân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nghiêm ng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ặ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phương pháp lu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4 bư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a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Ralph Kimball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:rsidR="00CA11DB" w:rsidRPr="00CB7B9B" w:rsidRDefault="00B51EF3">
      <w:pPr>
        <w:pStyle w:val="ListBullet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Bư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1: Ch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ọ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Quy trình Nghi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v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(Select Business Process):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Xác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nh 4 quy trình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tr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ọ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tâm bao g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ồ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 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su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Tr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CLB,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kê Ra sân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,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nh giá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ờ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nh k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ỳ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và Giao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ch Chuy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như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ng.</w:t>
      </w:r>
    </w:p>
    <w:p w:rsidR="00CA11DB" w:rsidRPr="00CB7B9B" w:rsidRDefault="00B51EF3">
      <w:pPr>
        <w:pStyle w:val="ListBullet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Bư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2: Khai báo M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ứ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chi ti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 (Declare Grain):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Cam k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Grain rõ ràng cho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ừ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Fact (ví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: M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dòng cho m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ỗ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tr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a CLB, m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dòng cho m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ỗ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l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nh giá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a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).</w:t>
      </w:r>
    </w:p>
    <w:p w:rsidR="00CA11DB" w:rsidRPr="00CB7B9B" w:rsidRDefault="00B51EF3">
      <w:pPr>
        <w:pStyle w:val="ListBullet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Bư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3: Xác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nh các Chi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 (Identify Dimensions):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l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các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chi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tích 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dùng chung (Conformed Dimensions) như Dim_Player, Dim_Club, Dim_Competition và Dim_Date.</w:t>
      </w:r>
    </w:p>
    <w:p w:rsidR="00CA11DB" w:rsidRPr="00CB7B9B" w:rsidRDefault="00B51EF3">
      <w:pPr>
        <w:pStyle w:val="ListBullet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Bư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4: Xác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nh các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lư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ng (Identify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Measures):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Xác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nh các ch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ỉ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nh lư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có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ổ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đư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như own_goals, market_value_in_eur, transfer_fee, fee_premium_eur.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72"/>
        <w:gridCol w:w="2016"/>
        <w:gridCol w:w="3600"/>
        <w:gridCol w:w="1872"/>
      </w:tblGrid>
      <w:tr w:rsidR="00CB7B9B" w:rsidRPr="00CB7B9B" w:rsidTr="00CB7B9B">
        <w:tc>
          <w:tcPr>
            <w:tcW w:w="1872" w:type="dxa"/>
          </w:tcPr>
          <w:p w:rsidR="00CA11DB" w:rsidRPr="00CB7B9B" w:rsidRDefault="00B51EF3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Phân T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ầ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 (Layer)</w:t>
            </w:r>
          </w:p>
        </w:tc>
        <w:tc>
          <w:tcPr>
            <w:tcW w:w="2016" w:type="dxa"/>
          </w:tcPr>
          <w:p w:rsidR="00CA11DB" w:rsidRPr="00CB7B9B" w:rsidRDefault="00B51EF3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Tên Schema/Thư M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ụ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3600" w:type="dxa"/>
          </w:tcPr>
          <w:p w:rsidR="00CA11DB" w:rsidRPr="00CB7B9B" w:rsidRDefault="00B51EF3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Đ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ặ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 Đi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ể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 K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ỹ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Thu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ậ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C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ố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Lõi</w:t>
            </w:r>
          </w:p>
        </w:tc>
        <w:tc>
          <w:tcPr>
            <w:tcW w:w="1872" w:type="dxa"/>
          </w:tcPr>
          <w:p w:rsidR="00CA11DB" w:rsidRPr="00CB7B9B" w:rsidRDefault="00B51EF3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M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ụ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 Tiêu Qu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ả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Lý</w:t>
            </w:r>
          </w:p>
        </w:tc>
      </w:tr>
      <w:tr w:rsidR="00CB7B9B" w:rsidRPr="00CB7B9B" w:rsidTr="00CB7B9B">
        <w:tc>
          <w:tcPr>
            <w:tcW w:w="1872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Source Layer</w:t>
            </w:r>
          </w:p>
        </w:tc>
        <w:tc>
          <w:tcPr>
            <w:tcW w:w="2016" w:type="dxa"/>
          </w:tcPr>
          <w:p w:rsidR="00CA11DB" w:rsidRPr="00CB7B9B" w:rsidRDefault="00B51EF3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data/raw/</w:t>
            </w:r>
          </w:p>
        </w:tc>
        <w:tc>
          <w:tcPr>
            <w:tcW w:w="3600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9 file CSV nguyên 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ạ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 t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ừ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Kaggle Transfermarkt</w:t>
            </w:r>
          </w:p>
        </w:tc>
        <w:tc>
          <w:tcPr>
            <w:tcW w:w="1872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Lưu tr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ữ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ữ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li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ệ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 g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ố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</w:p>
        </w:tc>
      </w:tr>
      <w:tr w:rsidR="00CB7B9B" w:rsidRPr="00CB7B9B" w:rsidTr="00CB7B9B">
        <w:tc>
          <w:tcPr>
            <w:tcW w:w="1872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Raw Staging</w:t>
            </w:r>
          </w:p>
        </w:tc>
        <w:tc>
          <w:tcPr>
            <w:tcW w:w="2016" w:type="dxa"/>
          </w:tcPr>
          <w:p w:rsidR="00CA11DB" w:rsidRPr="00CB7B9B" w:rsidRDefault="00B51EF3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stg_raw</w:t>
            </w:r>
          </w:p>
        </w:tc>
        <w:tc>
          <w:tcPr>
            <w:tcW w:w="3600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Lưu d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ạ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 TEXT/VARCHAR, thêm c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ộ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k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ỹ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thu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ậ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 audit</w:t>
            </w:r>
          </w:p>
        </w:tc>
        <w:tc>
          <w:tcPr>
            <w:tcW w:w="1872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Literal Copy &amp; Audit Lineage</w:t>
            </w:r>
          </w:p>
        </w:tc>
      </w:tr>
      <w:tr w:rsidR="00CB7B9B" w:rsidRPr="00CB7B9B" w:rsidTr="00CB7B9B">
        <w:tc>
          <w:tcPr>
            <w:tcW w:w="1872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Clean Staging</w:t>
            </w:r>
          </w:p>
        </w:tc>
        <w:tc>
          <w:tcPr>
            <w:tcW w:w="2016" w:type="dxa"/>
          </w:tcPr>
          <w:p w:rsidR="00CA11DB" w:rsidRPr="00CB7B9B" w:rsidRDefault="00B51EF3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stg_clean</w:t>
            </w:r>
          </w:p>
        </w:tc>
        <w:tc>
          <w:tcPr>
            <w:tcW w:w="3600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Làm s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ạ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ch text, ép ki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ể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 chu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ẩ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n, tính thu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ộ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 tính suy d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ẫ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1872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Cleaning &amp; Enrichment</w:t>
            </w:r>
          </w:p>
        </w:tc>
      </w:tr>
      <w:tr w:rsidR="00CB7B9B" w:rsidRPr="00CB7B9B" w:rsidTr="00CB7B9B">
        <w:tc>
          <w:tcPr>
            <w:tcW w:w="1872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Data Warehouse</w:t>
            </w:r>
          </w:p>
        </w:tc>
        <w:tc>
          <w:tcPr>
            <w:tcW w:w="2016" w:type="dxa"/>
          </w:tcPr>
          <w:p w:rsidR="00CA11DB" w:rsidRPr="00CB7B9B" w:rsidRDefault="00B51EF3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dw</w:t>
            </w:r>
          </w:p>
        </w:tc>
        <w:tc>
          <w:tcPr>
            <w:tcW w:w="3600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ấ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u trúc Constellation Schema, SK Lookup, SCD Type 2</w:t>
            </w:r>
          </w:p>
        </w:tc>
        <w:tc>
          <w:tcPr>
            <w:tcW w:w="1872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OLAP Query &amp; Reporting</w:t>
            </w:r>
          </w:p>
        </w:tc>
      </w:tr>
    </w:tbl>
    <w:p w:rsidR="00CA11DB" w:rsidRPr="00CB7B9B" w:rsidRDefault="00B51EF3" w:rsidP="00CB7B9B">
      <w:pPr>
        <w:pStyle w:val="Heading2"/>
      </w:pPr>
      <w:r w:rsidRPr="00CB7B9B">
        <w:t>2. Giai Đo</w:t>
      </w:r>
      <w:r w:rsidRPr="00CB7B9B">
        <w:t>ạ</w:t>
      </w:r>
      <w:r w:rsidRPr="00CB7B9B">
        <w:t>n 1: Trích Xu</w:t>
      </w:r>
      <w:r w:rsidRPr="00CB7B9B">
        <w:t>ấ</w:t>
      </w:r>
      <w:r w:rsidRPr="00CB7B9B">
        <w:t>t &amp; N</w:t>
      </w:r>
      <w:r w:rsidRPr="00CB7B9B">
        <w:t>ạ</w:t>
      </w:r>
      <w:r w:rsidRPr="00CB7B9B">
        <w:t>p Thô D</w:t>
      </w:r>
      <w:r w:rsidRPr="00CB7B9B">
        <w:t>ữ</w:t>
      </w:r>
      <w:r w:rsidRPr="00CB7B9B">
        <w:t xml:space="preserve"> Li</w:t>
      </w:r>
      <w:r w:rsidRPr="00CB7B9B">
        <w:t>ệ</w:t>
      </w:r>
      <w:r w:rsidRPr="00CB7B9B">
        <w:t>u (Extract &amp; Raw Load)</w:t>
      </w:r>
    </w:p>
    <w:p w:rsidR="00CA11DB" w:rsidRPr="00CB7B9B" w:rsidRDefault="00B51EF3" w:rsidP="00CB7B9B">
      <w:pPr>
        <w:spacing w:after="120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Giai đo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tiên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trích xu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ừ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các file CSV ngu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ồ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và n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tr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ti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vào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ng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Staging Raw (stg_raw)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. M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tiêu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lõi là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o toàn nguyên tr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ngu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ồ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(Literal Copy)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v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 toán mà không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k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ỳ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ổ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nào làm m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u.</w:t>
      </w:r>
    </w:p>
    <w:p w:rsidR="00CA11DB" w:rsidRPr="00CB7B9B" w:rsidRDefault="00B51EF3" w:rsidP="00CB7B9B">
      <w:pPr>
        <w:spacing w:after="120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Các nguyên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k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ỹ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bu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trong Giai đo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1:</w:t>
      </w:r>
    </w:p>
    <w:p w:rsidR="00CA11DB" w:rsidRPr="00CB7B9B" w:rsidRDefault="00B51EF3" w:rsidP="00CB7B9B">
      <w:pPr>
        <w:pStyle w:val="ListBullet"/>
        <w:numPr>
          <w:ilvl w:val="0"/>
          <w:numId w:val="10"/>
        </w:numPr>
        <w:spacing w:after="120"/>
        <w:ind w:left="1134" w:hanging="14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Ép ki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Chu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ỗ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Tuy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(dtype=str):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ọ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100% các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dư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VARCHAR/TEXT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ngăn ch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ặ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l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ỗ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ép ki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khi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thô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ho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ặ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ch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ứ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a ký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t.</w:t>
      </w:r>
    </w:p>
    <w:p w:rsidR="00CA11DB" w:rsidRPr="00CB7B9B" w:rsidRDefault="00B51EF3" w:rsidP="00CB7B9B">
      <w:pPr>
        <w:pStyle w:val="ListBullet"/>
        <w:numPr>
          <w:ilvl w:val="0"/>
          <w:numId w:val="10"/>
        </w:numPr>
        <w:spacing w:after="120"/>
        <w:ind w:left="1134" w:hanging="14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ổ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sung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Ki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 toán (Audit Columns):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ỗ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ghi đư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ổ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sung 3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k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ỹ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t: batch_id (mã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n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ng), loaded_at (th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ờ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đi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 n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p), và source_file (tên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ngu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ồ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n).</w:t>
      </w:r>
    </w:p>
    <w:p w:rsidR="00CA11DB" w:rsidRPr="00CB7B9B" w:rsidRDefault="00B51EF3" w:rsidP="00CB7B9B">
      <w:pPr>
        <w:pStyle w:val="ListBullet"/>
        <w:numPr>
          <w:ilvl w:val="0"/>
          <w:numId w:val="10"/>
        </w:numPr>
        <w:spacing w:after="120"/>
        <w:ind w:left="1134" w:hanging="14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lý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ọ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theo Kh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(Chunking):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chunksize=100,000 trong Pandas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tin l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(như appearances.csv v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1.89 tri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òng) nh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ưu hóa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RAM.</w:t>
      </w:r>
    </w:p>
    <w:p w:rsidR="00CA11DB" w:rsidRPr="00CB7B9B" w:rsidRDefault="00B51EF3" w:rsidP="00CB7B9B">
      <w:pPr>
        <w:pStyle w:val="ListBullet"/>
        <w:numPr>
          <w:ilvl w:val="0"/>
          <w:numId w:val="10"/>
        </w:numPr>
        <w:spacing w:after="120"/>
        <w:ind w:left="1134" w:hanging="14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Ki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 tra Mã Băm MD5 (Checksum Verification):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Tính toán và ghi nh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mã MD5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a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ừ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file CSV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phát 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s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thay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ổ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n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dung file ngu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ồ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n.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04"/>
        <w:gridCol w:w="2592"/>
        <w:gridCol w:w="1584"/>
        <w:gridCol w:w="1584"/>
        <w:gridCol w:w="1296"/>
      </w:tblGrid>
      <w:tr w:rsidR="00CB7B9B" w:rsidRPr="00CB7B9B" w:rsidTr="00CB7B9B">
        <w:tc>
          <w:tcPr>
            <w:tcW w:w="2304" w:type="dxa"/>
          </w:tcPr>
          <w:p w:rsidR="00CA11DB" w:rsidRPr="00CB7B9B" w:rsidRDefault="00B51EF3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File Ngu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ồ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 (CSV)</w:t>
            </w:r>
          </w:p>
        </w:tc>
        <w:tc>
          <w:tcPr>
            <w:tcW w:w="2592" w:type="dxa"/>
          </w:tcPr>
          <w:p w:rsidR="00CA11DB" w:rsidRPr="00CB7B9B" w:rsidRDefault="00B51EF3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B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ả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ng stg_raw Tương 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Ứ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ố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Dòng Ngu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ồ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ố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Dòng N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ạ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1296" w:type="dxa"/>
          </w:tcPr>
          <w:p w:rsidR="00CA11DB" w:rsidRPr="00CB7B9B" w:rsidRDefault="00B51EF3">
            <w:pPr>
              <w:spacing w:before="40" w:after="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ạ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ng Thái</w:t>
            </w:r>
          </w:p>
        </w:tc>
      </w:tr>
      <w:tr w:rsidR="00CB7B9B" w:rsidRPr="00CB7B9B" w:rsidTr="00CB7B9B">
        <w:tc>
          <w:tcPr>
            <w:tcW w:w="230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games.csv</w:t>
            </w:r>
          </w:p>
        </w:tc>
        <w:tc>
          <w:tcPr>
            <w:tcW w:w="2592" w:type="dxa"/>
          </w:tcPr>
          <w:p w:rsidR="00CA11DB" w:rsidRPr="00CB7B9B" w:rsidRDefault="00B51EF3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stg_raw_games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88,958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88,958</w:t>
            </w:r>
          </w:p>
        </w:tc>
        <w:tc>
          <w:tcPr>
            <w:tcW w:w="1296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CB7B9B" w:rsidRPr="00CB7B9B" w:rsidTr="00CB7B9B">
        <w:tc>
          <w:tcPr>
            <w:tcW w:w="230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club_games.csv</w:t>
            </w:r>
          </w:p>
        </w:tc>
        <w:tc>
          <w:tcPr>
            <w:tcW w:w="2592" w:type="dxa"/>
          </w:tcPr>
          <w:p w:rsidR="00CA11DB" w:rsidRPr="00CB7B9B" w:rsidRDefault="00B51EF3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stg_raw_club_games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177,916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177,916</w:t>
            </w:r>
          </w:p>
        </w:tc>
        <w:tc>
          <w:tcPr>
            <w:tcW w:w="1296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CB7B9B" w:rsidRPr="00CB7B9B" w:rsidTr="00CB7B9B">
        <w:tc>
          <w:tcPr>
            <w:tcW w:w="230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appearances.csv</w:t>
            </w:r>
          </w:p>
        </w:tc>
        <w:tc>
          <w:tcPr>
            <w:tcW w:w="2592" w:type="dxa"/>
          </w:tcPr>
          <w:p w:rsidR="00CA11DB" w:rsidRPr="00CB7B9B" w:rsidRDefault="00B51EF3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stg_raw_appearances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1,894,350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1,894,350</w:t>
            </w:r>
          </w:p>
        </w:tc>
        <w:tc>
          <w:tcPr>
            <w:tcW w:w="1296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CB7B9B" w:rsidRPr="00CB7B9B" w:rsidTr="00CB7B9B">
        <w:tc>
          <w:tcPr>
            <w:tcW w:w="230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player_valuations.csv</w:t>
            </w:r>
          </w:p>
        </w:tc>
        <w:tc>
          <w:tcPr>
            <w:tcW w:w="2592" w:type="dxa"/>
          </w:tcPr>
          <w:p w:rsidR="00CA11DB" w:rsidRPr="00CB7B9B" w:rsidRDefault="00B51EF3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stg_raw_player_valuations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656,301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656,301</w:t>
            </w:r>
          </w:p>
        </w:tc>
        <w:tc>
          <w:tcPr>
            <w:tcW w:w="1296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CB7B9B" w:rsidRPr="00CB7B9B" w:rsidTr="00CB7B9B">
        <w:tc>
          <w:tcPr>
            <w:tcW w:w="230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transfers.csv</w:t>
            </w:r>
          </w:p>
        </w:tc>
        <w:tc>
          <w:tcPr>
            <w:tcW w:w="2592" w:type="dxa"/>
          </w:tcPr>
          <w:p w:rsidR="00CA11DB" w:rsidRPr="00CB7B9B" w:rsidRDefault="00B51EF3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stg_raw_transfers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175,165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175,165</w:t>
            </w:r>
          </w:p>
        </w:tc>
        <w:tc>
          <w:tcPr>
            <w:tcW w:w="1296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CB7B9B" w:rsidRPr="00CB7B9B" w:rsidTr="00CB7B9B">
        <w:tc>
          <w:tcPr>
            <w:tcW w:w="230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players.csv</w:t>
            </w:r>
          </w:p>
        </w:tc>
        <w:tc>
          <w:tcPr>
            <w:tcW w:w="2592" w:type="dxa"/>
          </w:tcPr>
          <w:p w:rsidR="00CA11DB" w:rsidRPr="00CB7B9B" w:rsidRDefault="00B51EF3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stg_raw_players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30,499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30,499</w:t>
            </w:r>
          </w:p>
        </w:tc>
        <w:tc>
          <w:tcPr>
            <w:tcW w:w="1296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CB7B9B" w:rsidRPr="00CB7B9B" w:rsidTr="00CB7B9B">
        <w:tc>
          <w:tcPr>
            <w:tcW w:w="230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clubs.csv</w:t>
            </w:r>
          </w:p>
        </w:tc>
        <w:tc>
          <w:tcPr>
            <w:tcW w:w="2592" w:type="dxa"/>
          </w:tcPr>
          <w:p w:rsidR="00CA11DB" w:rsidRPr="00CB7B9B" w:rsidRDefault="00B51EF3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stg_raw_clubs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426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426</w:t>
            </w:r>
          </w:p>
        </w:tc>
        <w:tc>
          <w:tcPr>
            <w:tcW w:w="1296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CB7B9B" w:rsidRPr="00CB7B9B" w:rsidTr="00CB7B9B">
        <w:tc>
          <w:tcPr>
            <w:tcW w:w="230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competitions.csv</w:t>
            </w:r>
          </w:p>
        </w:tc>
        <w:tc>
          <w:tcPr>
            <w:tcW w:w="2592" w:type="dxa"/>
          </w:tcPr>
          <w:p w:rsidR="00CA11DB" w:rsidRPr="00CB7B9B" w:rsidRDefault="00B51EF3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stg_raw_competitions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43</w:t>
            </w:r>
          </w:p>
        </w:tc>
        <w:tc>
          <w:tcPr>
            <w:tcW w:w="1296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  <w:tr w:rsidR="00CB7B9B" w:rsidRPr="00CB7B9B" w:rsidTr="00CB7B9B">
        <w:tc>
          <w:tcPr>
            <w:tcW w:w="230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countries.csv</w:t>
            </w:r>
          </w:p>
        </w:tc>
        <w:tc>
          <w:tcPr>
            <w:tcW w:w="2592" w:type="dxa"/>
          </w:tcPr>
          <w:p w:rsidR="00CA11DB" w:rsidRPr="00CB7B9B" w:rsidRDefault="00B51EF3">
            <w:pPr>
              <w:spacing w:before="20" w:after="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stg_raw_countries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248</w:t>
            </w:r>
          </w:p>
        </w:tc>
        <w:tc>
          <w:tcPr>
            <w:tcW w:w="1584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248</w:t>
            </w:r>
          </w:p>
        </w:tc>
        <w:tc>
          <w:tcPr>
            <w:tcW w:w="1296" w:type="dxa"/>
          </w:tcPr>
          <w:p w:rsidR="00CA11DB" w:rsidRPr="00CB7B9B" w:rsidRDefault="00B51EF3">
            <w:pPr>
              <w:spacing w:before="20" w:after="2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PASS</w:t>
            </w:r>
          </w:p>
        </w:tc>
      </w:tr>
    </w:tbl>
    <w:p w:rsidR="00CA11DB" w:rsidRPr="00CB7B9B" w:rsidRDefault="00B51EF3" w:rsidP="00CB7B9B">
      <w:pPr>
        <w:pStyle w:val="Heading2"/>
      </w:pPr>
      <w:r w:rsidRPr="00CB7B9B">
        <w:t>3. Giai Đo</w:t>
      </w:r>
      <w:r w:rsidRPr="00CB7B9B">
        <w:t>ạ</w:t>
      </w:r>
      <w:r w:rsidRPr="00CB7B9B">
        <w:t>n 2: Làm S</w:t>
      </w:r>
      <w:r w:rsidRPr="00CB7B9B">
        <w:t>ạ</w:t>
      </w:r>
      <w:r w:rsidRPr="00CB7B9B">
        <w:t>ch, Ép Ki</w:t>
      </w:r>
      <w:r w:rsidRPr="00CB7B9B">
        <w:t>ể</w:t>
      </w:r>
      <w:r w:rsidRPr="00CB7B9B">
        <w:t xml:space="preserve">u </w:t>
      </w:r>
      <w:r w:rsidRPr="00CB7B9B">
        <w:t>&amp; Suy D</w:t>
      </w:r>
      <w:r w:rsidRPr="00CB7B9B">
        <w:t>ẫ</w:t>
      </w:r>
      <w:r w:rsidRPr="00CB7B9B">
        <w:t>n Thu</w:t>
      </w:r>
      <w:r w:rsidRPr="00CB7B9B">
        <w:t>ộ</w:t>
      </w:r>
      <w:r w:rsidRPr="00CB7B9B">
        <w:t>c Tính (Staging Clean)</w:t>
      </w:r>
    </w:p>
    <w:p w:rsidR="00CA11DB" w:rsidRPr="00CB7B9B" w:rsidRDefault="00B51EF3" w:rsidP="00CB7B9B">
      <w:pPr>
        <w:spacing w:after="120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ừ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stg_raw tr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qua quá trình làm s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ch, chu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ẩ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hóa và làm giàu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ng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Staging Clean (stg_clean)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khi đưa vào các mô hình chi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u. Quá trình này đư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ổ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ứ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modular trong thư m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src/transform/.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B7B9B" w:rsidRPr="00CB7B9B" w:rsidTr="00CB7B9B">
        <w:tc>
          <w:tcPr>
            <w:tcW w:w="9576" w:type="dxa"/>
          </w:tcPr>
          <w:p w:rsidR="00CB7B9B" w:rsidRPr="00CB7B9B" w:rsidRDefault="00CB7B9B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TỔNG HỢP NGUYÊN TẮC TRANSFORM TẠI STG_CLEAN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1. Làm sạch Chuỗi (Text Sanitization): Loại bỏ khoảng trắng thừa (TRIM), xử lý ký tự không ngắt \xa0, chuyển chuỗi rỗng/mờ thành NULL.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2. Ép kiểu Chuẩn: Chuyển đổi ID và số liệu sang INT/FLOAT, ngày tháng sang DATE (xóa bỏ giờ 00:00:00).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3. Thuộc tính Suy dẫn (Derived Attributes):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- stg_clean_club_games: Suy ra cờ is_draw, is_loss, is_clean_sheet từ own_goals và opponent_goals.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- stg_clean_player_valuations: Tính biến động giá trị value_change_eur (dùng LAG/shift) và tuổi age_at_valuation.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   - stg_clean_transfers: Tính thặng dư chuyển nhượng fee_premium_eur (Phí - Giá trị TT) và age_at_transfer.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4. Phân nhóm (Binning): Phân dải height_band (chiều cao) và fee_band (mức phí chuyển nhượng).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5. Khử Trùng Lặp: Lọc trùng lặp trên Natural Keys (ví dụ: game_id + club_id) và giữ bản ghi mới nhất.</w:t>
            </w:r>
          </w:p>
        </w:tc>
      </w:tr>
    </w:tbl>
    <w:p w:rsidR="00CA11DB" w:rsidRPr="00CB7B9B" w:rsidRDefault="00CA11DB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A11DB" w:rsidRPr="00CB7B9B" w:rsidRDefault="00B51EF3" w:rsidP="00CB7B9B">
      <w:pPr>
        <w:pStyle w:val="Heading2"/>
      </w:pPr>
      <w:r w:rsidRPr="00CB7B9B">
        <w:t>4. Giai Đo</w:t>
      </w:r>
      <w:r w:rsidRPr="00CB7B9B">
        <w:t>ạ</w:t>
      </w:r>
      <w:r w:rsidRPr="00CB7B9B">
        <w:t>n 3: N</w:t>
      </w:r>
      <w:r w:rsidRPr="00CB7B9B">
        <w:t>ạ</w:t>
      </w:r>
      <w:r w:rsidRPr="00CB7B9B">
        <w:t>p B</w:t>
      </w:r>
      <w:r w:rsidRPr="00CB7B9B">
        <w:t>ả</w:t>
      </w:r>
      <w:r w:rsidRPr="00CB7B9B">
        <w:t>ng Chi</w:t>
      </w:r>
      <w:r w:rsidRPr="00CB7B9B">
        <w:t>ề</w:t>
      </w:r>
      <w:r w:rsidRPr="00CB7B9B">
        <w:t>u &amp; Qu</w:t>
      </w:r>
      <w:r w:rsidRPr="00CB7B9B">
        <w:t>ả</w:t>
      </w:r>
      <w:r w:rsidRPr="00CB7B9B">
        <w:t>n Lý L</w:t>
      </w:r>
      <w:r w:rsidRPr="00CB7B9B">
        <w:t>ị</w:t>
      </w:r>
      <w:r w:rsidRPr="00CB7B9B">
        <w:t>ch S</w:t>
      </w:r>
      <w:r w:rsidRPr="00CB7B9B">
        <w:t>ử</w:t>
      </w:r>
      <w:r w:rsidRPr="00CB7B9B">
        <w:t xml:space="preserve"> SCD (Dimension Loading)</w:t>
      </w:r>
    </w:p>
    <w:p w:rsidR="00CA11DB" w:rsidRPr="00CB7B9B" w:rsidRDefault="00B51EF3" w:rsidP="00CB7B9B">
      <w:pPr>
        <w:spacing w:after="120"/>
        <w:ind w:firstLine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Tuân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nguyên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Kimball,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các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chi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ph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đư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n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hoàn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trư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khi n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các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Fact. Đi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này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o Khóa Thay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(Surrogate Key) đã s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ẵ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sàng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v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tra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ứ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u.</w:t>
      </w:r>
    </w:p>
    <w:p w:rsidR="00CA11DB" w:rsidRPr="00CB7B9B" w:rsidRDefault="00B51EF3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Các k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ỹ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lõi đư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áp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trong Giai đo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3:</w:t>
      </w:r>
    </w:p>
    <w:p w:rsidR="00CA11DB" w:rsidRPr="00CB7B9B" w:rsidRDefault="00B51EF3">
      <w:pPr>
        <w:pStyle w:val="ListBullet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o Dòng M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ặ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nh Unknown (SK = -1):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ọ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chi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đư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kh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ở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o dòng ch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ứ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a SK = -1 (ví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player_key = -1, player_name = 'Unknown Player')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ứ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a các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ghi Fact thi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thông tin chi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u.</w:t>
      </w:r>
    </w:p>
    <w:p w:rsidR="00CA11DB" w:rsidRPr="00CB7B9B" w:rsidRDefault="00B51EF3">
      <w:pPr>
        <w:pStyle w:val="ListBullet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Sinh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Chi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ờ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Gian Tĩnh (Dim_Date):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sinh s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ẵ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chu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ỗ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ngày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ừ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1990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2030 v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date_key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YYYYMMDD,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y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các thu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tính quý, năm,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ứ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,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ờ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is_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weekend.</w:t>
      </w:r>
    </w:p>
    <w:p w:rsidR="00CA11DB" w:rsidRPr="00CB7B9B" w:rsidRDefault="00B51EF3">
      <w:pPr>
        <w:pStyle w:val="ListBullet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lý SCD Type 1 (Ghi Đè):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Áp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cho Dim_Competition và Dim_Manager.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nh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tr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ti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thông tin m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nh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khi có thay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ổ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i.</w:t>
      </w:r>
    </w:p>
    <w:p w:rsidR="00CA11DB" w:rsidRPr="00CB7B9B" w:rsidRDefault="00B51EF3">
      <w:pPr>
        <w:pStyle w:val="ListBullet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lý SCD Type 2 (Lưu L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ch S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Phiên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n):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Áp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cho Dim_Player và Dim_Club khi thay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ổ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v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trí, ngư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ờ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di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ho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ặ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sân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ng.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o phiên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m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v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effective_date, expiry_date = '9999-12-31' và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ờ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is_current = 1.</w:t>
      </w:r>
    </w:p>
    <w:p w:rsidR="00CA11DB" w:rsidRPr="00CB7B9B" w:rsidRDefault="00B51EF3">
      <w:pPr>
        <w:pStyle w:val="ListBullet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X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lý SCD Type 3 (Lưu Thu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Tính Ti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Nhi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m):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Áp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cho Dim_Club v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hai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current_coach và previous_coach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theo dõi bi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HLV trư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ở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ng.</w:t>
      </w:r>
    </w:p>
    <w:p w:rsidR="00CA11DB" w:rsidRPr="00CB7B9B" w:rsidRDefault="00B51EF3" w:rsidP="00CB7B9B">
      <w:pPr>
        <w:pStyle w:val="Heading2"/>
      </w:pPr>
      <w:r w:rsidRPr="00CB7B9B">
        <w:t>5. Giai Đo</w:t>
      </w:r>
      <w:r w:rsidRPr="00CB7B9B">
        <w:t>ạ</w:t>
      </w:r>
      <w:r w:rsidRPr="00CB7B9B">
        <w:t xml:space="preserve">n </w:t>
      </w:r>
      <w:r w:rsidRPr="00CB7B9B">
        <w:t>4: Tra C</w:t>
      </w:r>
      <w:r w:rsidRPr="00CB7B9B">
        <w:t>ứ</w:t>
      </w:r>
      <w:r w:rsidRPr="00CB7B9B">
        <w:t>u Khóa &amp; N</w:t>
      </w:r>
      <w:r w:rsidRPr="00CB7B9B">
        <w:t>ạ</w:t>
      </w:r>
      <w:r w:rsidRPr="00CB7B9B">
        <w:t>p B</w:t>
      </w:r>
      <w:r w:rsidRPr="00CB7B9B">
        <w:t>ả</w:t>
      </w:r>
      <w:r w:rsidRPr="00CB7B9B">
        <w:t>ng S</w:t>
      </w:r>
      <w:r w:rsidRPr="00CB7B9B">
        <w:t>ự</w:t>
      </w:r>
      <w:r w:rsidRPr="00CB7B9B">
        <w:t xml:space="preserve"> Ki</w:t>
      </w:r>
      <w:r w:rsidRPr="00CB7B9B">
        <w:t>ệ</w:t>
      </w:r>
      <w:r w:rsidRPr="00CB7B9B">
        <w:t>n (Fact Loading)</w:t>
      </w:r>
    </w:p>
    <w:p w:rsidR="00CA11DB" w:rsidRPr="00CB7B9B" w:rsidRDefault="00B51EF3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Giai đo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cu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cùng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n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vào 3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Fact tr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ọ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tâm thu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 Constellation Schema: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Fact_Team_Match, Fact_Player_Valuation và Fact_Transfer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.</w:t>
      </w:r>
    </w:p>
    <w:p w:rsidR="00CA11DB" w:rsidRPr="00CB7B9B" w:rsidRDefault="00B51EF3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K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ỹ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thu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ậ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tra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ứ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khóa thay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(Surrogate Key Lookup)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&amp; Point-in-Time Lookup:</w:t>
      </w:r>
    </w:p>
    <w:p w:rsidR="00CA11DB" w:rsidRPr="00CB7B9B" w:rsidRDefault="00B51EF3">
      <w:pPr>
        <w:pStyle w:val="ListBullet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Tra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ứ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 SK SCD Type 1: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LEFT JOIN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ừ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stg_clean sang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chi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a trên Natural Key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y SK.</w:t>
      </w:r>
    </w:p>
    <w:p w:rsidR="00CA11DB" w:rsidRPr="00CB7B9B" w:rsidRDefault="00B51EF3">
      <w:pPr>
        <w:pStyle w:val="ListBullet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Point-in-Time Lookup SCD Type 2: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Kh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player_key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cách k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p Natural Key và đi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ki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ờ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gian di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ễ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ra s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n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 trong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kho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ng: effective_date &lt;= event_date &lt;= expiry_date.</w:t>
      </w:r>
    </w:p>
    <w:p w:rsidR="00CA11DB" w:rsidRPr="00CB7B9B" w:rsidRDefault="00B51EF3">
      <w:pPr>
        <w:pStyle w:val="ListBullet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Chuy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ổ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Khóa Ngày: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Chuy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YYYY-MM-DD sang date_key 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ạ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s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nguyên YYYYMMDD.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CB7B9B" w:rsidRPr="00CB7B9B" w:rsidTr="00CB7B9B">
        <w:tc>
          <w:tcPr>
            <w:tcW w:w="9576" w:type="dxa"/>
            <w:shd w:val="clear" w:color="auto" w:fill="F2DBDB" w:themeFill="accent2" w:themeFillTint="33"/>
          </w:tcPr>
          <w:p w:rsidR="00CB7B9B" w:rsidRPr="00CB7B9B" w:rsidRDefault="00CB7B9B">
            <w:pPr>
              <w:spacing w:after="120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CB7B9B">
              <w:rPr>
                <w:rFonts w:ascii="Segoe UI Symbol" w:hAnsi="Segoe UI Symbol" w:cs="Segoe UI Symbol"/>
                <w:color w:val="000000" w:themeColor="text1"/>
                <w:sz w:val="24"/>
                <w:szCs w:val="24"/>
              </w:rPr>
              <w:t>🛠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️ BÁO CÁO PHÂN TÍCH &amp; KHẮC PHỤC SỰ CỐ KỸ THUẬT (TROUBLESHOOTING)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Sự cố kỹ thuật phát sinh: Lỗi 'ValueError: You are trying to merge on int64 and str columns for key game_id' xuất hiện trong file main_04_load_facts.py.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 xml:space="preserve">Nguyên nhân: Cột game_id trong stg_clean_club_games đã ép về int64, trong khi game_id trong 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stg_raw_games vẫn ở dạng str (chuỗi). Pandas 2.0+ không cho phép merge bất đồng kiểu dữ liệu.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Giải pháp đã xử lý: Ép kiểu cột game_id trong df_games_raw về int64 trước khi merge: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df_games_raw['game_id'] = pd.to_numeric(df_games_raw['game_id'], errors='coerce').astype('int64')</w:t>
            </w:r>
            <w:r w:rsidRPr="00CB7B9B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br/>
              <w:t>Kết quả: Sự cố được khắc phục hoàn toàn, toàn bộ pipeline chạy mượt mà và nạp đủ dữ liệu vào các bảng Fact.</w:t>
            </w:r>
          </w:p>
        </w:tc>
      </w:tr>
    </w:tbl>
    <w:p w:rsidR="00CA11DB" w:rsidRPr="00CB7B9B" w:rsidRDefault="00CA11DB">
      <w:pPr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CA11DB" w:rsidRPr="00CB7B9B" w:rsidRDefault="00B51EF3" w:rsidP="00CB7B9B">
      <w:pPr>
        <w:pStyle w:val="Heading2"/>
      </w:pPr>
      <w:r w:rsidRPr="00CB7B9B">
        <w:t xml:space="preserve">6. </w:t>
      </w:r>
      <w:r w:rsidRPr="00CB7B9B">
        <w:t>Báo Cáo Ki</w:t>
      </w:r>
      <w:r w:rsidRPr="00CB7B9B">
        <w:t>ể</w:t>
      </w:r>
      <w:r w:rsidRPr="00CB7B9B">
        <w:t>m Soát Ch</w:t>
      </w:r>
      <w:r w:rsidRPr="00CB7B9B">
        <w:t>ấ</w:t>
      </w:r>
      <w:r w:rsidRPr="00CB7B9B">
        <w:t>t Lư</w:t>
      </w:r>
      <w:r w:rsidRPr="00CB7B9B">
        <w:t>ợ</w:t>
      </w:r>
      <w:r w:rsidRPr="00CB7B9B">
        <w:t>ng D</w:t>
      </w:r>
      <w:r w:rsidRPr="00CB7B9B">
        <w:t>ữ</w:t>
      </w:r>
      <w:r w:rsidRPr="00CB7B9B">
        <w:t xml:space="preserve"> Li</w:t>
      </w:r>
      <w:r w:rsidRPr="00CB7B9B">
        <w:t>ệ</w:t>
      </w:r>
      <w:r w:rsidRPr="00CB7B9B">
        <w:t>u</w:t>
      </w:r>
    </w:p>
    <w:p w:rsidR="00CA11DB" w:rsidRPr="00CB7B9B" w:rsidRDefault="00B51EF3">
      <w:pPr>
        <w:spacing w:before="200"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k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ch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ki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nh ch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lư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ng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u (Data Quality Audit):</w:t>
      </w:r>
    </w:p>
    <w:p w:rsidR="00CA11DB" w:rsidRPr="00CB7B9B" w:rsidRDefault="00B51EF3">
      <w:pPr>
        <w:pStyle w:val="ListBullet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1. Ki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 tra Tính Duy Nh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t theo Grain: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o game_id + club_id là duy nh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trong Fact_Team_Match và player_key + date_key là duy nh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ấ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 trong Fact_Player_Valuation.</w:t>
      </w:r>
    </w:p>
    <w:p w:rsidR="00CA11DB" w:rsidRPr="00CB7B9B" w:rsidRDefault="00B51EF3">
      <w:pPr>
        <w:pStyle w:val="ListBullet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2. Ki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 tra Toàn V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ẹ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Tham Chi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ế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u (Referential Integrity):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ỷ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l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ệ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các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ả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 ghi Fact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ị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tr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ỏ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v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ề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dòng Unknown (SK = -1) n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 dư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ớ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m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ứ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c cho phép (&lt; 1%).</w:t>
      </w:r>
    </w:p>
    <w:p w:rsidR="00CA11DB" w:rsidRPr="00CB7B9B" w:rsidRDefault="00B51EF3">
      <w:pPr>
        <w:pStyle w:val="ListBullet"/>
        <w:spacing w:after="1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3. Ki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ể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m tra Cân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ng Logic: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ổ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s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bàn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own_goals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a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nhà b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ằ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t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ổ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s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bàn th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ắ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 opponent_goals c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ủ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a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ộ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i khách 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ố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i 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ứ</w:t>
      </w:r>
      <w:r w:rsidRPr="00CB7B9B">
        <w:rPr>
          <w:rFonts w:ascii="Times New Roman" w:hAnsi="Times New Roman" w:cs="Times New Roman"/>
          <w:color w:val="000000" w:themeColor="text1"/>
          <w:sz w:val="24"/>
          <w:szCs w:val="24"/>
        </w:rPr>
        <w:t>ng.</w:t>
      </w:r>
    </w:p>
    <w:sectPr w:rsidR="00CA11DB" w:rsidRPr="00CB7B9B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51EF3" w:rsidRDefault="00B51EF3">
      <w:pPr>
        <w:spacing w:after="0" w:line="240" w:lineRule="auto"/>
      </w:pPr>
      <w:r>
        <w:separator/>
      </w:r>
    </w:p>
  </w:endnote>
  <w:endnote w:type="continuationSeparator" w:id="0">
    <w:p w:rsidR="00B51EF3" w:rsidRDefault="00B51E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11DB" w:rsidRDefault="00B51EF3">
    <w:pPr>
      <w:pStyle w:val="Footer"/>
      <w:jc w:val="center"/>
    </w:pPr>
    <w:r>
      <w:rPr>
        <w:rFonts w:ascii="Calibri" w:hAnsi="Calibri"/>
        <w:color w:val="666666"/>
        <w:sz w:val="18"/>
      </w:rPr>
      <w:t xml:space="preserve">Trang </w:t>
    </w:r>
    <w:r>
      <w:fldChar w:fldCharType="begin"/>
    </w:r>
    <w:r>
      <w:instrText>PAGE</w:instrText>
    </w:r>
    <w:r>
      <w:fldChar w:fldCharType="separate"/>
    </w:r>
    <w:r w:rsidR="003D79BB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51EF3" w:rsidRDefault="00B51EF3">
      <w:pPr>
        <w:spacing w:after="0" w:line="240" w:lineRule="auto"/>
      </w:pPr>
      <w:r>
        <w:separator/>
      </w:r>
    </w:p>
  </w:footnote>
  <w:footnote w:type="continuationSeparator" w:id="0">
    <w:p w:rsidR="00B51EF3" w:rsidRDefault="00B51E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A11DB" w:rsidRDefault="00CA11DB" w:rsidP="003D79BB">
    <w:pPr>
      <w:pStyle w:val="Header"/>
      <w:ind w:right="85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4565F6B"/>
    <w:multiLevelType w:val="hybridMultilevel"/>
    <w:tmpl w:val="B806396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9BB"/>
    <w:rsid w:val="00AA1D8D"/>
    <w:rsid w:val="00B47730"/>
    <w:rsid w:val="00B51EF3"/>
    <w:rsid w:val="00CA11DB"/>
    <w:rsid w:val="00CB0664"/>
    <w:rsid w:val="00CB7B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39E79A2F"/>
  <w14:defaultImageDpi w14:val="300"/>
  <w15:docId w15:val="{A54CCA93-6ADE-4057-8782-619EAC87C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CB7B9B"/>
    <w:pPr>
      <w:keepNext/>
      <w:keepLines/>
      <w:spacing w:before="480" w:after="0"/>
      <w:jc w:val="center"/>
      <w:outlineLvl w:val="0"/>
    </w:pPr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7B9B"/>
    <w:pPr>
      <w:keepNext/>
      <w:keepLines/>
      <w:spacing w:before="200" w:after="0"/>
      <w:outlineLvl w:val="1"/>
    </w:pPr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CB7B9B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B7B9B"/>
    <w:rPr>
      <w:rFonts w:ascii="Times New Roman" w:eastAsiaTheme="majorEastAsia" w:hAnsi="Times New Roman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C1A0F0-7CDB-4D9B-8D7C-D177E2F031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3</cp:revision>
  <dcterms:created xsi:type="dcterms:W3CDTF">2013-12-23T23:15:00Z</dcterms:created>
  <dcterms:modified xsi:type="dcterms:W3CDTF">2026-09-28T14:40:00Z</dcterms:modified>
  <cp:category/>
</cp:coreProperties>
</file>