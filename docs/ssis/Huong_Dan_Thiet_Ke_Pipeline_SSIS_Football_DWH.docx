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592" w:rsidRPr="00CF5E61" w:rsidRDefault="00FF5932">
      <w:pPr>
        <w:spacing w:after="80"/>
        <w:jc w:val="center"/>
        <w:rPr>
          <w:color w:val="000000" w:themeColor="text1"/>
        </w:rPr>
      </w:pPr>
      <w:r w:rsidRPr="00CF5E61">
        <w:rPr>
          <w:rFonts w:ascii="Segoe UI" w:hAnsi="Segoe UI"/>
          <w:b/>
          <w:color w:val="000000" w:themeColor="text1"/>
          <w:sz w:val="40"/>
        </w:rPr>
        <w:t>HƯ</w:t>
      </w:r>
      <w:r w:rsidRPr="00CF5E61">
        <w:rPr>
          <w:rFonts w:ascii="Segoe UI" w:hAnsi="Segoe UI"/>
          <w:b/>
          <w:color w:val="000000" w:themeColor="text1"/>
          <w:sz w:val="40"/>
        </w:rPr>
        <w:t>Ớ</w:t>
      </w:r>
      <w:r w:rsidRPr="00CF5E61">
        <w:rPr>
          <w:rFonts w:ascii="Segoe UI" w:hAnsi="Segoe UI"/>
          <w:b/>
          <w:color w:val="000000" w:themeColor="text1"/>
          <w:sz w:val="40"/>
        </w:rPr>
        <w:t>NG D</w:t>
      </w:r>
      <w:r w:rsidRPr="00CF5E61">
        <w:rPr>
          <w:rFonts w:ascii="Segoe UI" w:hAnsi="Segoe UI"/>
          <w:b/>
          <w:color w:val="000000" w:themeColor="text1"/>
          <w:sz w:val="40"/>
        </w:rPr>
        <w:t>Ẫ</w:t>
      </w:r>
      <w:r w:rsidRPr="00CF5E61">
        <w:rPr>
          <w:rFonts w:ascii="Segoe UI" w:hAnsi="Segoe UI"/>
          <w:b/>
          <w:color w:val="000000" w:themeColor="text1"/>
          <w:sz w:val="40"/>
        </w:rPr>
        <w:t>N CHI TI</w:t>
      </w:r>
      <w:r w:rsidRPr="00CF5E61">
        <w:rPr>
          <w:rFonts w:ascii="Segoe UI" w:hAnsi="Segoe UI"/>
          <w:b/>
          <w:color w:val="000000" w:themeColor="text1"/>
          <w:sz w:val="40"/>
        </w:rPr>
        <w:t>Ế</w:t>
      </w:r>
      <w:r w:rsidRPr="00CF5E61">
        <w:rPr>
          <w:rFonts w:ascii="Segoe UI" w:hAnsi="Segoe UI"/>
          <w:b/>
          <w:color w:val="000000" w:themeColor="text1"/>
          <w:sz w:val="40"/>
        </w:rPr>
        <w:t>T THI</w:t>
      </w:r>
      <w:r w:rsidRPr="00CF5E61">
        <w:rPr>
          <w:rFonts w:ascii="Segoe UI" w:hAnsi="Segoe UI"/>
          <w:b/>
          <w:color w:val="000000" w:themeColor="text1"/>
          <w:sz w:val="40"/>
        </w:rPr>
        <w:t>Ế</w:t>
      </w:r>
      <w:r w:rsidRPr="00CF5E61">
        <w:rPr>
          <w:rFonts w:ascii="Segoe UI" w:hAnsi="Segoe UI"/>
          <w:b/>
          <w:color w:val="000000" w:themeColor="text1"/>
          <w:sz w:val="40"/>
        </w:rPr>
        <w:t>T K</w:t>
      </w:r>
      <w:r w:rsidRPr="00CF5E61">
        <w:rPr>
          <w:rFonts w:ascii="Segoe UI" w:hAnsi="Segoe UI"/>
          <w:b/>
          <w:color w:val="000000" w:themeColor="text1"/>
          <w:sz w:val="40"/>
        </w:rPr>
        <w:t>Ế</w:t>
      </w:r>
      <w:r w:rsidRPr="00CF5E61">
        <w:rPr>
          <w:rFonts w:ascii="Segoe UI" w:hAnsi="Segoe UI"/>
          <w:b/>
          <w:color w:val="000000" w:themeColor="text1"/>
          <w:sz w:val="40"/>
        </w:rPr>
        <w:t xml:space="preserve"> PIPELINE ETL HOÀN CH</w:t>
      </w:r>
      <w:r w:rsidRPr="00CF5E61">
        <w:rPr>
          <w:rFonts w:ascii="Segoe UI" w:hAnsi="Segoe UI"/>
          <w:b/>
          <w:color w:val="000000" w:themeColor="text1"/>
          <w:sz w:val="40"/>
        </w:rPr>
        <w:t>Ỉ</w:t>
      </w:r>
      <w:r w:rsidRPr="00CF5E61">
        <w:rPr>
          <w:rFonts w:ascii="Segoe UI" w:hAnsi="Segoe UI"/>
          <w:b/>
          <w:color w:val="000000" w:themeColor="text1"/>
          <w:sz w:val="40"/>
        </w:rPr>
        <w:t>NH B</w:t>
      </w:r>
      <w:r w:rsidRPr="00CF5E61">
        <w:rPr>
          <w:rFonts w:ascii="Segoe UI" w:hAnsi="Segoe UI"/>
          <w:b/>
          <w:color w:val="000000" w:themeColor="text1"/>
          <w:sz w:val="40"/>
        </w:rPr>
        <w:t>Ằ</w:t>
      </w:r>
      <w:r w:rsidRPr="00CF5E61">
        <w:rPr>
          <w:rFonts w:ascii="Segoe UI" w:hAnsi="Segoe UI"/>
          <w:b/>
          <w:color w:val="000000" w:themeColor="text1"/>
          <w:sz w:val="40"/>
        </w:rPr>
        <w:t>NG SSIS</w:t>
      </w:r>
    </w:p>
    <w:p w:rsidR="000E3592" w:rsidRPr="00CF5E61" w:rsidRDefault="00FF5932">
      <w:pPr>
        <w:spacing w:after="360"/>
        <w:jc w:val="center"/>
        <w:rPr>
          <w:color w:val="000000" w:themeColor="text1"/>
        </w:rPr>
      </w:pPr>
      <w:r w:rsidRPr="00CF5E61">
        <w:rPr>
          <w:rFonts w:ascii="Segoe UI" w:hAnsi="Segoe UI"/>
          <w:i/>
          <w:color w:val="000000" w:themeColor="text1"/>
        </w:rPr>
        <w:t>Đ</w:t>
      </w:r>
      <w:r w:rsidRPr="00CF5E61">
        <w:rPr>
          <w:rFonts w:ascii="Segoe UI" w:hAnsi="Segoe UI"/>
          <w:i/>
          <w:color w:val="000000" w:themeColor="text1"/>
        </w:rPr>
        <w:t>ồ</w:t>
      </w:r>
      <w:r w:rsidRPr="00CF5E61">
        <w:rPr>
          <w:rFonts w:ascii="Segoe UI" w:hAnsi="Segoe UI"/>
          <w:i/>
          <w:color w:val="000000" w:themeColor="text1"/>
        </w:rPr>
        <w:t xml:space="preserve"> Án Kho D</w:t>
      </w:r>
      <w:r w:rsidRPr="00CF5E61">
        <w:rPr>
          <w:rFonts w:ascii="Segoe UI" w:hAnsi="Segoe UI"/>
          <w:i/>
          <w:color w:val="000000" w:themeColor="text1"/>
        </w:rPr>
        <w:t>ữ</w:t>
      </w:r>
      <w:r w:rsidRPr="00CF5E61">
        <w:rPr>
          <w:rFonts w:ascii="Segoe UI" w:hAnsi="Segoe UI"/>
          <w:i/>
          <w:color w:val="000000" w:themeColor="text1"/>
        </w:rPr>
        <w:t xml:space="preserve"> Li</w:t>
      </w:r>
      <w:r w:rsidRPr="00CF5E61">
        <w:rPr>
          <w:rFonts w:ascii="Segoe UI" w:hAnsi="Segoe UI"/>
          <w:i/>
          <w:color w:val="000000" w:themeColor="text1"/>
        </w:rPr>
        <w:t>ệ</w:t>
      </w:r>
      <w:r w:rsidRPr="00CF5E61">
        <w:rPr>
          <w:rFonts w:ascii="Segoe UI" w:hAnsi="Segoe UI"/>
          <w:i/>
          <w:color w:val="000000" w:themeColor="text1"/>
        </w:rPr>
        <w:t>u Bóng Đá Football Transfermarkt DWH — Tài Li</w:t>
      </w:r>
      <w:r w:rsidRPr="00CF5E61">
        <w:rPr>
          <w:rFonts w:ascii="Segoe UI" w:hAnsi="Segoe UI"/>
          <w:i/>
          <w:color w:val="000000" w:themeColor="text1"/>
        </w:rPr>
        <w:t>ệ</w:t>
      </w:r>
      <w:r w:rsidRPr="00CF5E61">
        <w:rPr>
          <w:rFonts w:ascii="Segoe UI" w:hAnsi="Segoe UI"/>
          <w:i/>
          <w:color w:val="000000" w:themeColor="text1"/>
        </w:rPr>
        <w:t>u Hư</w:t>
      </w:r>
      <w:r w:rsidRPr="00CF5E61">
        <w:rPr>
          <w:rFonts w:ascii="Segoe UI" w:hAnsi="Segoe UI"/>
          <w:i/>
          <w:color w:val="000000" w:themeColor="text1"/>
        </w:rPr>
        <w:t>ớ</w:t>
      </w:r>
      <w:r w:rsidRPr="00CF5E61">
        <w:rPr>
          <w:rFonts w:ascii="Segoe UI" w:hAnsi="Segoe UI"/>
          <w:i/>
          <w:color w:val="000000" w:themeColor="text1"/>
        </w:rPr>
        <w:t>ng D</w:t>
      </w:r>
      <w:r w:rsidRPr="00CF5E61">
        <w:rPr>
          <w:rFonts w:ascii="Segoe UI" w:hAnsi="Segoe UI"/>
          <w:i/>
          <w:color w:val="000000" w:themeColor="text1"/>
        </w:rPr>
        <w:t>ẫ</w:t>
      </w:r>
      <w:r w:rsidRPr="00CF5E61">
        <w:rPr>
          <w:rFonts w:ascii="Segoe UI" w:hAnsi="Segoe UI"/>
          <w:i/>
          <w:color w:val="000000" w:themeColor="text1"/>
        </w:rPr>
        <w:t>n Th</w:t>
      </w:r>
      <w:r w:rsidRPr="00CF5E61">
        <w:rPr>
          <w:rFonts w:ascii="Segoe UI" w:hAnsi="Segoe UI"/>
          <w:i/>
          <w:color w:val="000000" w:themeColor="text1"/>
        </w:rPr>
        <w:t>ự</w:t>
      </w:r>
      <w:r w:rsidRPr="00CF5E61">
        <w:rPr>
          <w:rFonts w:ascii="Segoe UI" w:hAnsi="Segoe UI"/>
          <w:i/>
          <w:color w:val="000000" w:themeColor="text1"/>
        </w:rPr>
        <w:t>c Hành &amp; B</w:t>
      </w:r>
      <w:r w:rsidRPr="00CF5E61">
        <w:rPr>
          <w:rFonts w:ascii="Segoe UI" w:hAnsi="Segoe UI"/>
          <w:i/>
          <w:color w:val="000000" w:themeColor="text1"/>
        </w:rPr>
        <w:t>ằ</w:t>
      </w:r>
      <w:r w:rsidRPr="00CF5E61">
        <w:rPr>
          <w:rFonts w:ascii="Segoe UI" w:hAnsi="Segoe UI"/>
          <w:i/>
          <w:color w:val="000000" w:themeColor="text1"/>
        </w:rPr>
        <w:t>ng Ch</w:t>
      </w:r>
      <w:r w:rsidRPr="00CF5E61">
        <w:rPr>
          <w:rFonts w:ascii="Segoe UI" w:hAnsi="Segoe UI"/>
          <w:i/>
          <w:color w:val="000000" w:themeColor="text1"/>
        </w:rPr>
        <w:t>ứ</w:t>
      </w:r>
      <w:r w:rsidRPr="00CF5E61">
        <w:rPr>
          <w:rFonts w:ascii="Segoe UI" w:hAnsi="Segoe UI"/>
          <w:i/>
          <w:color w:val="000000" w:themeColor="text1"/>
        </w:rPr>
        <w:t>ng Th</w:t>
      </w:r>
      <w:r w:rsidRPr="00CF5E61">
        <w:rPr>
          <w:rFonts w:ascii="Segoe UI" w:hAnsi="Segoe UI"/>
          <w:i/>
          <w:color w:val="000000" w:themeColor="text1"/>
        </w:rPr>
        <w:t>ự</w:t>
      </w:r>
      <w:r w:rsidRPr="00CF5E61">
        <w:rPr>
          <w:rFonts w:ascii="Segoe UI" w:hAnsi="Segoe UI"/>
          <w:i/>
          <w:color w:val="000000" w:themeColor="text1"/>
        </w:rPr>
        <w:t>c Thi SSIS</w:t>
      </w:r>
    </w:p>
    <w:p w:rsidR="000E3592" w:rsidRPr="00CF5E61" w:rsidRDefault="000E3592">
      <w:pPr>
        <w:pBdr>
          <w:bottom w:val="single" w:sz="12" w:space="1" w:color="1F4E79"/>
        </w:pBdr>
        <w:spacing w:after="240"/>
        <w:rPr>
          <w:color w:val="000000" w:themeColor="text1"/>
        </w:rPr>
      </w:pPr>
    </w:p>
    <w:p w:rsidR="000E3592" w:rsidRPr="00CF5E61" w:rsidRDefault="00FF5932">
      <w:pPr>
        <w:spacing w:before="120"/>
        <w:rPr>
          <w:color w:val="000000" w:themeColor="text1"/>
        </w:rPr>
      </w:pPr>
      <w:r w:rsidRPr="00CF5E61">
        <w:rPr>
          <w:rFonts w:ascii="Segoe UI" w:hAnsi="Segoe UI"/>
          <w:b/>
          <w:color w:val="000000" w:themeColor="text1"/>
          <w:sz w:val="26"/>
        </w:rPr>
        <w:t>M</w:t>
      </w:r>
      <w:r w:rsidRPr="00CF5E61">
        <w:rPr>
          <w:rFonts w:ascii="Segoe UI" w:hAnsi="Segoe UI"/>
          <w:b/>
          <w:color w:val="000000" w:themeColor="text1"/>
          <w:sz w:val="26"/>
        </w:rPr>
        <w:t>Ụ</w:t>
      </w:r>
      <w:r w:rsidRPr="00CF5E61">
        <w:rPr>
          <w:rFonts w:ascii="Segoe UI" w:hAnsi="Segoe UI"/>
          <w:b/>
          <w:color w:val="000000" w:themeColor="text1"/>
          <w:sz w:val="26"/>
        </w:rPr>
        <w:t>C L</w:t>
      </w:r>
      <w:r w:rsidRPr="00CF5E61">
        <w:rPr>
          <w:rFonts w:ascii="Segoe UI" w:hAnsi="Segoe UI"/>
          <w:b/>
          <w:color w:val="000000" w:themeColor="text1"/>
          <w:sz w:val="26"/>
        </w:rPr>
        <w:t>Ụ</w:t>
      </w:r>
      <w:r w:rsidRPr="00CF5E61">
        <w:rPr>
          <w:rFonts w:ascii="Segoe UI" w:hAnsi="Segoe UI"/>
          <w:b/>
          <w:color w:val="000000" w:themeColor="text1"/>
          <w:sz w:val="26"/>
        </w:rPr>
        <w:t>C TÀI LI</w:t>
      </w:r>
      <w:r w:rsidRPr="00CF5E61">
        <w:rPr>
          <w:rFonts w:ascii="Segoe UI" w:hAnsi="Segoe UI"/>
          <w:b/>
          <w:color w:val="000000" w:themeColor="text1"/>
          <w:sz w:val="26"/>
        </w:rPr>
        <w:t>Ệ</w:t>
      </w:r>
      <w:r w:rsidRPr="00CF5E61">
        <w:rPr>
          <w:rFonts w:ascii="Segoe UI" w:hAnsi="Segoe UI"/>
          <w:b/>
          <w:color w:val="000000" w:themeColor="text1"/>
          <w:sz w:val="26"/>
        </w:rPr>
        <w:t>U</w:t>
      </w:r>
    </w:p>
    <w:p w:rsidR="000E3592" w:rsidRPr="00CF5E61" w:rsidRDefault="00FF5932">
      <w:pPr>
        <w:spacing w:after="360"/>
        <w:rPr>
          <w:color w:val="000000" w:themeColor="text1"/>
        </w:rPr>
      </w:pPr>
      <w:r w:rsidRPr="00CF5E61">
        <w:rPr>
          <w:color w:val="000000" w:themeColor="text1"/>
        </w:rPr>
        <w:fldChar w:fldCharType="begin"/>
      </w:r>
      <w:r w:rsidRPr="00CF5E61">
        <w:rPr>
          <w:color w:val="000000" w:themeColor="text1"/>
        </w:rPr>
        <w:instrText>TOC \o "1-3" \h \z \u</w:instrText>
      </w:r>
      <w:r w:rsidRPr="00CF5E61">
        <w:rPr>
          <w:color w:val="000000" w:themeColor="text1"/>
        </w:rPr>
        <w:fldChar w:fldCharType="end"/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1. T</w:t>
      </w:r>
      <w:r w:rsidRPr="00CF5E61">
        <w:rPr>
          <w:rFonts w:ascii="Segoe UI" w:hAnsi="Segoe UI"/>
          <w:color w:val="000000" w:themeColor="text1"/>
          <w:sz w:val="30"/>
        </w:rPr>
        <w:t>ổ</w:t>
      </w:r>
      <w:r w:rsidRPr="00CF5E61">
        <w:rPr>
          <w:rFonts w:ascii="Segoe UI" w:hAnsi="Segoe UI"/>
          <w:color w:val="000000" w:themeColor="text1"/>
          <w:sz w:val="30"/>
        </w:rPr>
        <w:t>ng Quan Ki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n Trúc &amp; C</w:t>
      </w:r>
      <w:r w:rsidRPr="00CF5E61">
        <w:rPr>
          <w:rFonts w:ascii="Segoe UI" w:hAnsi="Segoe UI"/>
          <w:color w:val="000000" w:themeColor="text1"/>
          <w:sz w:val="30"/>
        </w:rPr>
        <w:t>ấ</w:t>
      </w:r>
      <w:r w:rsidRPr="00CF5E61">
        <w:rPr>
          <w:rFonts w:ascii="Segoe UI" w:hAnsi="Segoe UI"/>
          <w:color w:val="000000" w:themeColor="text1"/>
          <w:sz w:val="30"/>
        </w:rPr>
        <w:t>u Trúc Master</w:t>
      </w:r>
      <w:r w:rsidRPr="00CF5E61">
        <w:rPr>
          <w:rFonts w:ascii="Segoe UI" w:hAnsi="Segoe UI"/>
          <w:color w:val="000000" w:themeColor="text1"/>
          <w:sz w:val="30"/>
        </w:rPr>
        <w:t xml:space="preserve"> Package SSIS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>Quy trình ETL cho đ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 xml:space="preserve"> án Kho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 Bóng đá (Football Transfermarkt DWH) trên SQL Server Integration Services (SSIS) đư</w:t>
      </w:r>
      <w:r w:rsidRPr="00CF5E61">
        <w:rPr>
          <w:color w:val="000000" w:themeColor="text1"/>
        </w:rPr>
        <w:t>ợ</w:t>
      </w:r>
      <w:r w:rsidRPr="00CF5E61">
        <w:rPr>
          <w:color w:val="000000" w:themeColor="text1"/>
        </w:rPr>
        <w:t>c thi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t k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 xml:space="preserve"> theo mô hình 4 t</w:t>
      </w:r>
      <w:r w:rsidRPr="00CF5E61">
        <w:rPr>
          <w:color w:val="000000" w:themeColor="text1"/>
        </w:rPr>
        <w:t>ầ</w:t>
      </w:r>
      <w:r w:rsidRPr="00CF5E61">
        <w:rPr>
          <w:color w:val="000000" w:themeColor="text1"/>
        </w:rPr>
        <w:t>ng phân l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p. Toàn b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 xml:space="preserve"> logic đi</w:t>
      </w:r>
      <w:r w:rsidRPr="00CF5E61">
        <w:rPr>
          <w:color w:val="000000" w:themeColor="text1"/>
        </w:rPr>
        <w:t>ề</w:t>
      </w:r>
      <w:r w:rsidRPr="00CF5E61">
        <w:rPr>
          <w:color w:val="000000" w:themeColor="text1"/>
        </w:rPr>
        <w:t>u khi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>n đư</w:t>
      </w:r>
      <w:r w:rsidRPr="00CF5E61">
        <w:rPr>
          <w:color w:val="000000" w:themeColor="text1"/>
        </w:rPr>
        <w:t>ợ</w:t>
      </w:r>
      <w:r w:rsidRPr="00CF5E61">
        <w:rPr>
          <w:color w:val="000000" w:themeColor="text1"/>
        </w:rPr>
        <w:t>c qu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 lý t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p trung trong m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 xml:space="preserve">t master </w:t>
      </w:r>
      <w:bookmarkStart w:id="0" w:name="_GoBack"/>
      <w:bookmarkEnd w:id="0"/>
      <w:r w:rsidRPr="00CF5E61">
        <w:rPr>
          <w:color w:val="000000" w:themeColor="text1"/>
        </w:rPr>
        <w:t>package duy nh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t</w:t>
      </w:r>
      <w:r w:rsidRPr="00CF5E61">
        <w:rPr>
          <w:color w:val="000000" w:themeColor="text1"/>
        </w:rPr>
        <w:t xml:space="preserve"> mang tên </w:t>
      </w:r>
      <w:r w:rsidRPr="00CF5E61">
        <w:rPr>
          <w:b/>
          <w:color w:val="000000" w:themeColor="text1"/>
        </w:rPr>
        <w:t>Main_ETL_Master.dtsx</w:t>
      </w:r>
      <w:r w:rsidRPr="00CF5E61">
        <w:rPr>
          <w:color w:val="000000" w:themeColor="text1"/>
        </w:rPr>
        <w:t>. Vi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c phân t</w:t>
      </w:r>
      <w:r w:rsidRPr="00CF5E61">
        <w:rPr>
          <w:color w:val="000000" w:themeColor="text1"/>
        </w:rPr>
        <w:t>ầ</w:t>
      </w:r>
      <w:r w:rsidRPr="00CF5E61">
        <w:rPr>
          <w:color w:val="000000" w:themeColor="text1"/>
        </w:rPr>
        <w:t>ng giúp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o đ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m tính toàn v</w:t>
      </w:r>
      <w:r w:rsidRPr="00CF5E61">
        <w:rPr>
          <w:color w:val="000000" w:themeColor="text1"/>
        </w:rPr>
        <w:t>ẹ</w:t>
      </w:r>
      <w:r w:rsidRPr="00CF5E61">
        <w:rPr>
          <w:color w:val="000000" w:themeColor="text1"/>
        </w:rPr>
        <w:t>n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u, d</w:t>
      </w:r>
      <w:r w:rsidRPr="00CF5E61">
        <w:rPr>
          <w:color w:val="000000" w:themeColor="text1"/>
        </w:rPr>
        <w:t>ễ</w:t>
      </w:r>
      <w:r w:rsidRPr="00CF5E61">
        <w:rPr>
          <w:color w:val="000000" w:themeColor="text1"/>
        </w:rPr>
        <w:t xml:space="preserve"> dàng ki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>m toán (Data Lineage) và ph</w:t>
      </w:r>
      <w:r w:rsidRPr="00CF5E61">
        <w:rPr>
          <w:color w:val="000000" w:themeColor="text1"/>
        </w:rPr>
        <w:t>ụ</w:t>
      </w:r>
      <w:r w:rsidRPr="00CF5E61">
        <w:rPr>
          <w:color w:val="000000" w:themeColor="text1"/>
        </w:rPr>
        <w:t>c h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>i khi x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y ra s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 xml:space="preserve"> c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CF5E61" w:rsidRPr="00CF5E61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T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ầ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 X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ử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 xml:space="preserve"> Lý (Layer)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Thành Ph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ầ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 Tr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ọ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 Tâm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Nhi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ệ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m V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ụ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 xml:space="preserve"> Trong SSIS Package</w:t>
            </w:r>
          </w:p>
        </w:tc>
      </w:tr>
      <w:tr w:rsidR="00CF5E61" w:rsidRPr="00CF5E61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Source Layer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9 File CSV t</w:t>
            </w:r>
            <w:r w:rsidRPr="00CF5E61">
              <w:rPr>
                <w:color w:val="000000" w:themeColor="text1"/>
                <w:sz w:val="19"/>
              </w:rPr>
              <w:t>ừ</w:t>
            </w:r>
            <w:r w:rsidRPr="00CF5E61">
              <w:rPr>
                <w:color w:val="000000" w:themeColor="text1"/>
                <w:sz w:val="19"/>
              </w:rPr>
              <w:t xml:space="preserve"> Kaggle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Khai bá</w:t>
            </w:r>
            <w:r w:rsidRPr="00CF5E61">
              <w:rPr>
                <w:color w:val="000000" w:themeColor="text1"/>
                <w:sz w:val="19"/>
              </w:rPr>
              <w:t>o 9 Flat File Connection Managers v</w:t>
            </w:r>
            <w:r w:rsidRPr="00CF5E61">
              <w:rPr>
                <w:color w:val="000000" w:themeColor="text1"/>
                <w:sz w:val="19"/>
              </w:rPr>
              <w:t>ớ</w:t>
            </w:r>
            <w:r w:rsidRPr="00CF5E61">
              <w:rPr>
                <w:color w:val="000000" w:themeColor="text1"/>
                <w:sz w:val="19"/>
              </w:rPr>
              <w:t>i ki</w:t>
            </w:r>
            <w:r w:rsidRPr="00CF5E61">
              <w:rPr>
                <w:color w:val="000000" w:themeColor="text1"/>
                <w:sz w:val="19"/>
              </w:rPr>
              <w:t>ể</w:t>
            </w:r>
            <w:r w:rsidRPr="00CF5E61">
              <w:rPr>
                <w:color w:val="000000" w:themeColor="text1"/>
                <w:sz w:val="19"/>
              </w:rPr>
              <w:t>u d</w:t>
            </w:r>
            <w:r w:rsidRPr="00CF5E61">
              <w:rPr>
                <w:color w:val="000000" w:themeColor="text1"/>
                <w:sz w:val="19"/>
              </w:rPr>
              <w:t>ữ</w:t>
            </w:r>
            <w:r w:rsidRPr="00CF5E61">
              <w:rPr>
                <w:color w:val="000000" w:themeColor="text1"/>
                <w:sz w:val="19"/>
              </w:rPr>
              <w:t xml:space="preserve"> li</w:t>
            </w:r>
            <w:r w:rsidRPr="00CF5E61">
              <w:rPr>
                <w:color w:val="000000" w:themeColor="text1"/>
                <w:sz w:val="19"/>
              </w:rPr>
              <w:t>ệ</w:t>
            </w:r>
            <w:r w:rsidRPr="00CF5E61">
              <w:rPr>
                <w:color w:val="000000" w:themeColor="text1"/>
                <w:sz w:val="19"/>
              </w:rPr>
              <w:t>u chu</w:t>
            </w:r>
            <w:r w:rsidRPr="00CF5E61">
              <w:rPr>
                <w:color w:val="000000" w:themeColor="text1"/>
                <w:sz w:val="19"/>
              </w:rPr>
              <w:t>ỗ</w:t>
            </w:r>
            <w:r w:rsidRPr="00CF5E61">
              <w:rPr>
                <w:color w:val="000000" w:themeColor="text1"/>
                <w:sz w:val="19"/>
              </w:rPr>
              <w:t>i DT_STR.</w:t>
            </w:r>
          </w:p>
        </w:tc>
      </w:tr>
      <w:tr w:rsidR="00CF5E61" w:rsidRPr="00CF5E6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Staging Raw Layer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dbo.stg_raw_*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N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p thô nguyên tr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ng vào SQL Server, b</w:t>
            </w:r>
            <w:r w:rsidRPr="00CF5E61">
              <w:rPr>
                <w:color w:val="000000" w:themeColor="text1"/>
                <w:sz w:val="19"/>
              </w:rPr>
              <w:t>ổ</w:t>
            </w:r>
            <w:r w:rsidRPr="00CF5E61">
              <w:rPr>
                <w:color w:val="000000" w:themeColor="text1"/>
                <w:sz w:val="19"/>
              </w:rPr>
              <w:t xml:space="preserve"> sung c</w:t>
            </w:r>
            <w:r w:rsidRPr="00CF5E61">
              <w:rPr>
                <w:color w:val="000000" w:themeColor="text1"/>
                <w:sz w:val="19"/>
              </w:rPr>
              <w:t>ộ</w:t>
            </w:r>
            <w:r w:rsidRPr="00CF5E61">
              <w:rPr>
                <w:color w:val="000000" w:themeColor="text1"/>
                <w:sz w:val="19"/>
              </w:rPr>
              <w:t>t audit batch_id, loaded_at, source_file.</w:t>
            </w:r>
          </w:p>
        </w:tc>
      </w:tr>
      <w:tr w:rsidR="00CF5E61" w:rsidRPr="00CF5E61">
        <w:trPr>
          <w:jc w:val="center"/>
        </w:trPr>
        <w:tc>
          <w:tcPr>
            <w:tcW w:w="259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Staging Clean Layer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dbo.stg_clean_*</w:t>
            </w:r>
          </w:p>
        </w:tc>
        <w:tc>
          <w:tcPr>
            <w:tcW w:w="360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X</w:t>
            </w:r>
            <w:r w:rsidRPr="00CF5E61">
              <w:rPr>
                <w:color w:val="000000" w:themeColor="text1"/>
                <w:sz w:val="19"/>
              </w:rPr>
              <w:t>ử</w:t>
            </w:r>
            <w:r w:rsidRPr="00CF5E61">
              <w:rPr>
                <w:color w:val="000000" w:themeColor="text1"/>
                <w:sz w:val="19"/>
              </w:rPr>
              <w:t xml:space="preserve"> lý chu</w:t>
            </w:r>
            <w:r w:rsidRPr="00CF5E61">
              <w:rPr>
                <w:color w:val="000000" w:themeColor="text1"/>
                <w:sz w:val="19"/>
              </w:rPr>
              <w:t>ỗ</w:t>
            </w:r>
            <w:r w:rsidRPr="00CF5E61">
              <w:rPr>
                <w:color w:val="000000" w:themeColor="text1"/>
                <w:sz w:val="19"/>
              </w:rPr>
              <w:t>i rác TRIM/REPLACE, ép</w:t>
            </w:r>
            <w:r w:rsidRPr="00CF5E61">
              <w:rPr>
                <w:color w:val="000000" w:themeColor="text1"/>
                <w:sz w:val="19"/>
              </w:rPr>
              <w:t xml:space="preserve"> ki</w:t>
            </w:r>
            <w:r w:rsidRPr="00CF5E61">
              <w:rPr>
                <w:color w:val="000000" w:themeColor="text1"/>
                <w:sz w:val="19"/>
              </w:rPr>
              <w:t>ể</w:t>
            </w:r>
            <w:r w:rsidRPr="00CF5E61">
              <w:rPr>
                <w:color w:val="000000" w:themeColor="text1"/>
                <w:sz w:val="19"/>
              </w:rPr>
              <w:t>u d</w:t>
            </w:r>
            <w:r w:rsidRPr="00CF5E61">
              <w:rPr>
                <w:color w:val="000000" w:themeColor="text1"/>
                <w:sz w:val="19"/>
              </w:rPr>
              <w:t>ữ</w:t>
            </w:r>
            <w:r w:rsidRPr="00CF5E61">
              <w:rPr>
                <w:color w:val="000000" w:themeColor="text1"/>
                <w:sz w:val="19"/>
              </w:rPr>
              <w:t xml:space="preserve"> li</w:t>
            </w:r>
            <w:r w:rsidRPr="00CF5E61">
              <w:rPr>
                <w:color w:val="000000" w:themeColor="text1"/>
                <w:sz w:val="19"/>
              </w:rPr>
              <w:t>ệ</w:t>
            </w:r>
            <w:r w:rsidRPr="00CF5E61">
              <w:rPr>
                <w:color w:val="000000" w:themeColor="text1"/>
                <w:sz w:val="19"/>
              </w:rPr>
              <w:t>u chu</w:t>
            </w:r>
            <w:r w:rsidRPr="00CF5E61">
              <w:rPr>
                <w:color w:val="000000" w:themeColor="text1"/>
                <w:sz w:val="19"/>
              </w:rPr>
              <w:t>ẩ</w:t>
            </w:r>
            <w:r w:rsidRPr="00CF5E61">
              <w:rPr>
                <w:color w:val="000000" w:themeColor="text1"/>
                <w:sz w:val="19"/>
              </w:rPr>
              <w:t>n, l</w:t>
            </w:r>
            <w:r w:rsidRPr="00CF5E61">
              <w:rPr>
                <w:color w:val="000000" w:themeColor="text1"/>
                <w:sz w:val="19"/>
              </w:rPr>
              <w:t>ọ</w:t>
            </w:r>
            <w:r w:rsidRPr="00CF5E61">
              <w:rPr>
                <w:color w:val="000000" w:themeColor="text1"/>
                <w:sz w:val="19"/>
              </w:rPr>
              <w:t>c trùng l</w:t>
            </w:r>
            <w:r w:rsidRPr="00CF5E61">
              <w:rPr>
                <w:color w:val="000000" w:themeColor="text1"/>
                <w:sz w:val="19"/>
              </w:rPr>
              <w:t>ặ</w:t>
            </w:r>
            <w:r w:rsidRPr="00CF5E61">
              <w:rPr>
                <w:color w:val="000000" w:themeColor="text1"/>
                <w:sz w:val="19"/>
              </w:rPr>
              <w:t>p và tính Measure suy d</w:t>
            </w:r>
            <w:r w:rsidRPr="00CF5E61">
              <w:rPr>
                <w:color w:val="000000" w:themeColor="text1"/>
                <w:sz w:val="19"/>
              </w:rPr>
              <w:t>ẫ</w:t>
            </w:r>
            <w:r w:rsidRPr="00CF5E61">
              <w:rPr>
                <w:color w:val="000000" w:themeColor="text1"/>
                <w:sz w:val="19"/>
              </w:rPr>
              <w:t>n.</w:t>
            </w:r>
          </w:p>
        </w:tc>
      </w:tr>
      <w:tr w:rsidR="00CF5E61" w:rsidRPr="00CF5E61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Data Warehouse Layer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dw.dim_* &amp; dw.fact_*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Sinh Dim_Date, x</w:t>
            </w:r>
            <w:r w:rsidRPr="00CF5E61">
              <w:rPr>
                <w:color w:val="000000" w:themeColor="text1"/>
                <w:sz w:val="19"/>
              </w:rPr>
              <w:t>ử</w:t>
            </w:r>
            <w:r w:rsidRPr="00CF5E61">
              <w:rPr>
                <w:color w:val="000000" w:themeColor="text1"/>
                <w:sz w:val="19"/>
              </w:rPr>
              <w:t xml:space="preserve"> lý SCD Type 1 &amp; Type 2, th</w:t>
            </w:r>
            <w:r w:rsidRPr="00CF5E61">
              <w:rPr>
                <w:color w:val="000000" w:themeColor="text1"/>
                <w:sz w:val="19"/>
              </w:rPr>
              <w:t>ự</w:t>
            </w:r>
            <w:r w:rsidRPr="00CF5E61">
              <w:rPr>
                <w:color w:val="000000" w:themeColor="text1"/>
                <w:sz w:val="19"/>
              </w:rPr>
              <w:t>c hi</w:t>
            </w:r>
            <w:r w:rsidRPr="00CF5E61">
              <w:rPr>
                <w:color w:val="000000" w:themeColor="text1"/>
                <w:sz w:val="19"/>
              </w:rPr>
              <w:t>ệ</w:t>
            </w:r>
            <w:r w:rsidRPr="00CF5E61">
              <w:rPr>
                <w:color w:val="000000" w:themeColor="text1"/>
                <w:sz w:val="19"/>
              </w:rPr>
              <w:t>n Surrogate Key Lookup &amp; Point-in-Time Lookup.</w:t>
            </w:r>
          </w:p>
        </w:tc>
      </w:tr>
    </w:tbl>
    <w:p w:rsidR="000E3592" w:rsidRPr="00CF5E61" w:rsidRDefault="000E3592">
      <w:pPr>
        <w:rPr>
          <w:color w:val="000000" w:themeColor="text1"/>
        </w:rPr>
      </w:pP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2. Bư</w:t>
      </w:r>
      <w:r w:rsidRPr="00CF5E61">
        <w:rPr>
          <w:rFonts w:ascii="Segoe UI" w:hAnsi="Segoe UI"/>
          <w:color w:val="000000" w:themeColor="text1"/>
          <w:sz w:val="30"/>
        </w:rPr>
        <w:t>ớ</w:t>
      </w:r>
      <w:r w:rsidRPr="00CF5E61">
        <w:rPr>
          <w:rFonts w:ascii="Segoe UI" w:hAnsi="Segoe UI"/>
          <w:color w:val="000000" w:themeColor="text1"/>
          <w:sz w:val="30"/>
        </w:rPr>
        <w:t>c 1: Kh</w:t>
      </w:r>
      <w:r w:rsidRPr="00CF5E61">
        <w:rPr>
          <w:rFonts w:ascii="Segoe UI" w:hAnsi="Segoe UI"/>
          <w:color w:val="000000" w:themeColor="text1"/>
          <w:sz w:val="30"/>
        </w:rPr>
        <w:t>ở</w:t>
      </w:r>
      <w:r w:rsidRPr="00CF5E61">
        <w:rPr>
          <w:rFonts w:ascii="Segoe UI" w:hAnsi="Segoe UI"/>
          <w:color w:val="000000" w:themeColor="text1"/>
          <w:sz w:val="30"/>
        </w:rPr>
        <w:t>i T</w:t>
      </w:r>
      <w:r w:rsidRPr="00CF5E61">
        <w:rPr>
          <w:rFonts w:ascii="Segoe UI" w:hAnsi="Segoe UI"/>
          <w:color w:val="000000" w:themeColor="text1"/>
          <w:sz w:val="30"/>
        </w:rPr>
        <w:t>ạ</w:t>
      </w:r>
      <w:r w:rsidRPr="00CF5E61">
        <w:rPr>
          <w:rFonts w:ascii="Segoe UI" w:hAnsi="Segoe UI"/>
          <w:color w:val="000000" w:themeColor="text1"/>
          <w:sz w:val="30"/>
        </w:rPr>
        <w:t>o Project &amp; C</w:t>
      </w:r>
      <w:r w:rsidRPr="00CF5E61">
        <w:rPr>
          <w:rFonts w:ascii="Segoe UI" w:hAnsi="Segoe UI"/>
          <w:color w:val="000000" w:themeColor="text1"/>
          <w:sz w:val="30"/>
        </w:rPr>
        <w:t>ấ</w:t>
      </w:r>
      <w:r w:rsidRPr="00CF5E61">
        <w:rPr>
          <w:rFonts w:ascii="Segoe UI" w:hAnsi="Segoe UI"/>
          <w:color w:val="000000" w:themeColor="text1"/>
          <w:sz w:val="30"/>
        </w:rPr>
        <w:t xml:space="preserve">u Hình Connection </w:t>
      </w:r>
      <w:r w:rsidRPr="00CF5E61">
        <w:rPr>
          <w:rFonts w:ascii="Segoe UI" w:hAnsi="Segoe UI"/>
          <w:color w:val="000000" w:themeColor="text1"/>
          <w:sz w:val="30"/>
        </w:rPr>
        <w:t>Managers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1. Kh</w:t>
      </w:r>
      <w:r w:rsidRPr="00CF5E61">
        <w:rPr>
          <w:b/>
          <w:color w:val="000000" w:themeColor="text1"/>
        </w:rPr>
        <w:t>ở</w:t>
      </w:r>
      <w:r w:rsidRPr="00CF5E61">
        <w:rPr>
          <w:b/>
          <w:color w:val="000000" w:themeColor="text1"/>
        </w:rPr>
        <w:t>i t</w:t>
      </w:r>
      <w:r w:rsidRPr="00CF5E61">
        <w:rPr>
          <w:b/>
          <w:color w:val="000000" w:themeColor="text1"/>
        </w:rPr>
        <w:t>ạ</w:t>
      </w:r>
      <w:r w:rsidRPr="00CF5E61">
        <w:rPr>
          <w:b/>
          <w:color w:val="000000" w:themeColor="text1"/>
        </w:rPr>
        <w:t xml:space="preserve">o SSIS Project: </w:t>
      </w:r>
      <w:r w:rsidRPr="00CF5E61">
        <w:rPr>
          <w:color w:val="000000" w:themeColor="text1"/>
        </w:rPr>
        <w:t>M</w:t>
      </w:r>
      <w:r w:rsidRPr="00CF5E61">
        <w:rPr>
          <w:color w:val="000000" w:themeColor="text1"/>
        </w:rPr>
        <w:t>ở</w:t>
      </w:r>
      <w:r w:rsidRPr="00CF5E61">
        <w:rPr>
          <w:color w:val="000000" w:themeColor="text1"/>
        </w:rPr>
        <w:t xml:space="preserve"> Visual Studio (SSDT), ch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 xml:space="preserve">n </w:t>
      </w:r>
      <w:r w:rsidRPr="00CF5E61">
        <w:rPr>
          <w:b/>
          <w:color w:val="000000" w:themeColor="text1"/>
        </w:rPr>
        <w:t>Integration Services Project</w:t>
      </w:r>
      <w:r w:rsidRPr="00CF5E61">
        <w:rPr>
          <w:color w:val="000000" w:themeColor="text1"/>
        </w:rPr>
        <w:t>, đ</w:t>
      </w:r>
      <w:r w:rsidRPr="00CF5E61">
        <w:rPr>
          <w:color w:val="000000" w:themeColor="text1"/>
        </w:rPr>
        <w:t>ặ</w:t>
      </w:r>
      <w:r w:rsidRPr="00CF5E61">
        <w:rPr>
          <w:color w:val="000000" w:themeColor="text1"/>
        </w:rPr>
        <w:t xml:space="preserve">t tên project là </w:t>
      </w:r>
      <w:r w:rsidRPr="00CF5E61">
        <w:rPr>
          <w:b/>
          <w:color w:val="000000" w:themeColor="text1"/>
        </w:rPr>
        <w:t>Football_DWH_ETL_SSIS</w:t>
      </w:r>
      <w:r w:rsidRPr="00CF5E61">
        <w:rPr>
          <w:color w:val="000000" w:themeColor="text1"/>
        </w:rPr>
        <w:t>. Đ</w:t>
      </w:r>
      <w:r w:rsidRPr="00CF5E61">
        <w:rPr>
          <w:color w:val="000000" w:themeColor="text1"/>
        </w:rPr>
        <w:t>ổ</w:t>
      </w:r>
      <w:r w:rsidRPr="00CF5E61">
        <w:rPr>
          <w:color w:val="000000" w:themeColor="text1"/>
        </w:rPr>
        <w:t>i tên package m</w:t>
      </w:r>
      <w:r w:rsidRPr="00CF5E61">
        <w:rPr>
          <w:color w:val="000000" w:themeColor="text1"/>
        </w:rPr>
        <w:t>ặ</w:t>
      </w:r>
      <w:r w:rsidRPr="00CF5E61">
        <w:rPr>
          <w:color w:val="000000" w:themeColor="text1"/>
        </w:rPr>
        <w:t>c đ</w:t>
      </w:r>
      <w:r w:rsidRPr="00CF5E61">
        <w:rPr>
          <w:color w:val="000000" w:themeColor="text1"/>
        </w:rPr>
        <w:t>ị</w:t>
      </w:r>
      <w:r w:rsidRPr="00CF5E61">
        <w:rPr>
          <w:color w:val="000000" w:themeColor="text1"/>
        </w:rPr>
        <w:t xml:space="preserve">nh thành </w:t>
      </w:r>
      <w:r w:rsidRPr="00CF5E61">
        <w:rPr>
          <w:b/>
          <w:color w:val="000000" w:themeColor="text1"/>
        </w:rPr>
        <w:t>Main_ETL_Master.dtsx</w:t>
      </w:r>
      <w:r w:rsidRPr="00CF5E61">
        <w:rPr>
          <w:color w:val="000000" w:themeColor="text1"/>
        </w:rPr>
        <w:t>.</w:t>
      </w:r>
    </w:p>
    <w:p w:rsidR="00C7647E" w:rsidRPr="00CF5E61" w:rsidRDefault="00C7647E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292E9101" wp14:editId="7A7DAE40">
            <wp:extent cx="59436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2.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 xml:space="preserve">u hình </w:t>
      </w:r>
      <w:r w:rsidR="00C7647E" w:rsidRPr="00CF5E61">
        <w:rPr>
          <w:b/>
          <w:color w:val="000000" w:themeColor="text1"/>
        </w:rPr>
        <w:t>Flat File Connection Managers (10</w:t>
      </w:r>
      <w:r w:rsidRPr="00CF5E61">
        <w:rPr>
          <w:b/>
          <w:color w:val="000000" w:themeColor="text1"/>
        </w:rPr>
        <w:t xml:space="preserve"> CSVs): </w:t>
      </w:r>
      <w:r w:rsidRPr="00CF5E61">
        <w:rPr>
          <w:color w:val="000000" w:themeColor="text1"/>
        </w:rPr>
        <w:t>Trong c</w:t>
      </w:r>
      <w:r w:rsidRPr="00CF5E61">
        <w:rPr>
          <w:color w:val="000000" w:themeColor="text1"/>
        </w:rPr>
        <w:t>ử</w:t>
      </w:r>
      <w:r w:rsidRPr="00CF5E61">
        <w:rPr>
          <w:color w:val="000000" w:themeColor="text1"/>
        </w:rPr>
        <w:t>a s</w:t>
      </w:r>
      <w:r w:rsidRPr="00CF5E61">
        <w:rPr>
          <w:color w:val="000000" w:themeColor="text1"/>
        </w:rPr>
        <w:t>ổ</w:t>
      </w:r>
      <w:r w:rsidRPr="00CF5E61">
        <w:rPr>
          <w:color w:val="000000" w:themeColor="text1"/>
        </w:rPr>
        <w:t xml:space="preserve"> C</w:t>
      </w:r>
      <w:r w:rsidRPr="00CF5E61">
        <w:rPr>
          <w:color w:val="000000" w:themeColor="text1"/>
        </w:rPr>
        <w:t>onnection Managers, 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o 9 k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t n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 xml:space="preserve">i tương </w:t>
      </w:r>
      <w:r w:rsidRPr="00CF5E61">
        <w:rPr>
          <w:color w:val="000000" w:themeColor="text1"/>
        </w:rPr>
        <w:t>ứ</w:t>
      </w:r>
      <w:r w:rsidRPr="00CF5E61">
        <w:rPr>
          <w:color w:val="000000" w:themeColor="text1"/>
        </w:rPr>
        <w:t>ng v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9 file ngu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 xml:space="preserve">n: </w:t>
      </w:r>
      <w:r w:rsidRPr="00CF5E61">
        <w:rPr>
          <w:i/>
          <w:color w:val="000000" w:themeColor="text1"/>
        </w:rPr>
        <w:t>players.csv, clubs.csv, games.csv, club_games.csv, appearances.csv, player_valuations.csv, transfers.csv,</w:t>
      </w:r>
      <w:r w:rsidR="0040077F" w:rsidRPr="00CF5E61">
        <w:rPr>
          <w:i/>
          <w:color w:val="000000" w:themeColor="text1"/>
        </w:rPr>
        <w:t xml:space="preserve"> competitions.csv, countries.csv, national_teams.csv</w:t>
      </w:r>
    </w:p>
    <w:p w:rsidR="00C7647E" w:rsidRPr="00CF5E61" w:rsidRDefault="001C7E33">
      <w:pPr>
        <w:rPr>
          <w:color w:val="000000" w:themeColor="text1"/>
        </w:rPr>
      </w:pPr>
      <w:r w:rsidRPr="00CF5E61">
        <w:rPr>
          <w:noProof/>
          <w:color w:val="000000" w:themeColor="text1"/>
          <w:lang w:val="vi-VN" w:eastAsia="zh-CN"/>
        </w:rPr>
        <w:lastRenderedPageBreak/>
        <w:drawing>
          <wp:inline distT="0" distB="0" distL="0" distR="0" wp14:anchorId="4292B3C1" wp14:editId="1106B92D">
            <wp:extent cx="5943600" cy="60877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atconnec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92" w:rsidRPr="00CF5E61" w:rsidRDefault="00FF5932">
      <w:pPr>
        <w:spacing w:before="80" w:after="160"/>
        <w:ind w:left="288" w:right="288"/>
        <w:rPr>
          <w:color w:val="000000" w:themeColor="text1"/>
          <w:sz w:val="19"/>
        </w:rPr>
      </w:pPr>
      <w:r w:rsidRPr="00CF5E61">
        <w:rPr>
          <w:b/>
          <w:color w:val="000000" w:themeColor="text1"/>
        </w:rPr>
        <w:t>⚠</w:t>
      </w:r>
      <w:r w:rsidRPr="00CF5E61">
        <w:rPr>
          <w:b/>
          <w:color w:val="000000" w:themeColor="text1"/>
        </w:rPr>
        <w:t>️</w:t>
      </w:r>
      <w:r w:rsidRPr="00CF5E61">
        <w:rPr>
          <w:b/>
          <w:color w:val="000000" w:themeColor="text1"/>
        </w:rPr>
        <w:t xml:space="preserve"> Quy t</w:t>
      </w:r>
      <w:r w:rsidRPr="00CF5E61">
        <w:rPr>
          <w:b/>
          <w:color w:val="000000" w:themeColor="text1"/>
        </w:rPr>
        <w:t>ắ</w:t>
      </w:r>
      <w:r w:rsidRPr="00CF5E61">
        <w:rPr>
          <w:b/>
          <w:color w:val="000000" w:themeColor="text1"/>
        </w:rPr>
        <w:t>c quan tr</w:t>
      </w:r>
      <w:r w:rsidRPr="00CF5E61">
        <w:rPr>
          <w:b/>
          <w:color w:val="000000" w:themeColor="text1"/>
        </w:rPr>
        <w:t>ọ</w:t>
      </w:r>
      <w:r w:rsidRPr="00CF5E61">
        <w:rPr>
          <w:b/>
          <w:color w:val="000000" w:themeColor="text1"/>
        </w:rPr>
        <w:t>ng khi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>u hình Flat File Connection</w:t>
      </w:r>
      <w:r w:rsidRPr="00CF5E61">
        <w:rPr>
          <w:b/>
          <w:color w:val="000000" w:themeColor="text1"/>
        </w:rPr>
        <w:t xml:space="preserve"> Manager:</w:t>
      </w:r>
      <w:r w:rsidRPr="00CF5E61">
        <w:rPr>
          <w:b/>
          <w:color w:val="000000" w:themeColor="text1"/>
        </w:rPr>
        <w:br/>
      </w:r>
      <w:r w:rsidRPr="00CF5E61">
        <w:rPr>
          <w:color w:val="000000" w:themeColor="text1"/>
          <w:sz w:val="19"/>
        </w:rPr>
        <w:t>• Tab General: Tick ch</w:t>
      </w:r>
      <w:r w:rsidRPr="00CF5E61">
        <w:rPr>
          <w:color w:val="000000" w:themeColor="text1"/>
          <w:sz w:val="19"/>
        </w:rPr>
        <w:t>ọ</w:t>
      </w:r>
      <w:r w:rsidRPr="00CF5E61">
        <w:rPr>
          <w:color w:val="000000" w:themeColor="text1"/>
          <w:sz w:val="19"/>
        </w:rPr>
        <w:t>n 'Column names in the first data row'.</w:t>
      </w:r>
      <w:r w:rsidRPr="00CF5E61">
        <w:rPr>
          <w:color w:val="000000" w:themeColor="text1"/>
          <w:sz w:val="19"/>
        </w:rPr>
        <w:br/>
        <w:t>• Tab Advanced: Ch</w:t>
      </w:r>
      <w:r w:rsidRPr="00CF5E61">
        <w:rPr>
          <w:color w:val="000000" w:themeColor="text1"/>
          <w:sz w:val="19"/>
        </w:rPr>
        <w:t>ọ</w:t>
      </w:r>
      <w:r w:rsidRPr="00CF5E61">
        <w:rPr>
          <w:color w:val="000000" w:themeColor="text1"/>
          <w:sz w:val="19"/>
        </w:rPr>
        <w:t>n t</w:t>
      </w:r>
      <w:r w:rsidRPr="00CF5E61">
        <w:rPr>
          <w:color w:val="000000" w:themeColor="text1"/>
          <w:sz w:val="19"/>
        </w:rPr>
        <w:t>ấ</w:t>
      </w:r>
      <w:r w:rsidRPr="00CF5E61">
        <w:rPr>
          <w:color w:val="000000" w:themeColor="text1"/>
          <w:sz w:val="19"/>
        </w:rPr>
        <w:t>t c</w:t>
      </w:r>
      <w:r w:rsidRPr="00CF5E61">
        <w:rPr>
          <w:color w:val="000000" w:themeColor="text1"/>
          <w:sz w:val="19"/>
        </w:rPr>
        <w:t>ả</w:t>
      </w:r>
      <w:r w:rsidRPr="00CF5E61">
        <w:rPr>
          <w:color w:val="000000" w:themeColor="text1"/>
          <w:sz w:val="19"/>
        </w:rPr>
        <w:t xml:space="preserve"> các c</w:t>
      </w:r>
      <w:r w:rsidRPr="00CF5E61">
        <w:rPr>
          <w:color w:val="000000" w:themeColor="text1"/>
          <w:sz w:val="19"/>
        </w:rPr>
        <w:t>ộ</w:t>
      </w:r>
      <w:r w:rsidRPr="00CF5E61">
        <w:rPr>
          <w:color w:val="000000" w:themeColor="text1"/>
          <w:sz w:val="19"/>
        </w:rPr>
        <w:t>t d</w:t>
      </w:r>
      <w:r w:rsidRPr="00CF5E61">
        <w:rPr>
          <w:color w:val="000000" w:themeColor="text1"/>
          <w:sz w:val="19"/>
        </w:rPr>
        <w:t>ữ</w:t>
      </w:r>
      <w:r w:rsidRPr="00CF5E61">
        <w:rPr>
          <w:color w:val="000000" w:themeColor="text1"/>
          <w:sz w:val="19"/>
        </w:rPr>
        <w:t xml:space="preserve"> li</w:t>
      </w:r>
      <w:r w:rsidRPr="00CF5E61">
        <w:rPr>
          <w:color w:val="000000" w:themeColor="text1"/>
          <w:sz w:val="19"/>
        </w:rPr>
        <w:t>ệ</w:t>
      </w:r>
      <w:r w:rsidRPr="00CF5E61">
        <w:rPr>
          <w:color w:val="000000" w:themeColor="text1"/>
          <w:sz w:val="19"/>
        </w:rPr>
        <w:t>u và đ</w:t>
      </w:r>
      <w:r w:rsidRPr="00CF5E61">
        <w:rPr>
          <w:color w:val="000000" w:themeColor="text1"/>
          <w:sz w:val="19"/>
        </w:rPr>
        <w:t>ặ</w:t>
      </w:r>
      <w:r w:rsidRPr="00CF5E61">
        <w:rPr>
          <w:color w:val="000000" w:themeColor="text1"/>
          <w:sz w:val="19"/>
        </w:rPr>
        <w:t>t ki</w:t>
      </w:r>
      <w:r w:rsidRPr="00CF5E61">
        <w:rPr>
          <w:color w:val="000000" w:themeColor="text1"/>
          <w:sz w:val="19"/>
        </w:rPr>
        <w:t>ể</w:t>
      </w:r>
      <w:r w:rsidRPr="00CF5E61">
        <w:rPr>
          <w:color w:val="000000" w:themeColor="text1"/>
          <w:sz w:val="19"/>
        </w:rPr>
        <w:t>u d</w:t>
      </w:r>
      <w:r w:rsidRPr="00CF5E61">
        <w:rPr>
          <w:color w:val="000000" w:themeColor="text1"/>
          <w:sz w:val="19"/>
        </w:rPr>
        <w:t>ữ</w:t>
      </w:r>
      <w:r w:rsidRPr="00CF5E61">
        <w:rPr>
          <w:color w:val="000000" w:themeColor="text1"/>
          <w:sz w:val="19"/>
        </w:rPr>
        <w:t xml:space="preserve"> li</w:t>
      </w:r>
      <w:r w:rsidRPr="00CF5E61">
        <w:rPr>
          <w:color w:val="000000" w:themeColor="text1"/>
          <w:sz w:val="19"/>
        </w:rPr>
        <w:t>ệ</w:t>
      </w:r>
      <w:r w:rsidRPr="00CF5E61">
        <w:rPr>
          <w:color w:val="000000" w:themeColor="text1"/>
          <w:sz w:val="19"/>
        </w:rPr>
        <w:t>u là string [DT_STR] ho</w:t>
      </w:r>
      <w:r w:rsidRPr="00CF5E61">
        <w:rPr>
          <w:color w:val="000000" w:themeColor="text1"/>
          <w:sz w:val="19"/>
        </w:rPr>
        <w:t>ặ</w:t>
      </w:r>
      <w:r w:rsidRPr="00CF5E61">
        <w:rPr>
          <w:color w:val="000000" w:themeColor="text1"/>
          <w:sz w:val="19"/>
        </w:rPr>
        <w:t>c Unicode string [DT_WSTR] v</w:t>
      </w:r>
      <w:r w:rsidRPr="00CF5E61">
        <w:rPr>
          <w:color w:val="000000" w:themeColor="text1"/>
          <w:sz w:val="19"/>
        </w:rPr>
        <w:t>ớ</w:t>
      </w:r>
      <w:r w:rsidRPr="00CF5E61">
        <w:rPr>
          <w:color w:val="000000" w:themeColor="text1"/>
          <w:sz w:val="19"/>
        </w:rPr>
        <w:t>i OutputColumnWidth = 255. Đi</w:t>
      </w:r>
      <w:r w:rsidRPr="00CF5E61">
        <w:rPr>
          <w:color w:val="000000" w:themeColor="text1"/>
          <w:sz w:val="19"/>
        </w:rPr>
        <w:t>ề</w:t>
      </w:r>
      <w:r w:rsidRPr="00CF5E61">
        <w:rPr>
          <w:color w:val="000000" w:themeColor="text1"/>
          <w:sz w:val="19"/>
        </w:rPr>
        <w:t>u này đ</w:t>
      </w:r>
      <w:r w:rsidRPr="00CF5E61">
        <w:rPr>
          <w:color w:val="000000" w:themeColor="text1"/>
          <w:sz w:val="19"/>
        </w:rPr>
        <w:t>ả</w:t>
      </w:r>
      <w:r w:rsidRPr="00CF5E61">
        <w:rPr>
          <w:color w:val="000000" w:themeColor="text1"/>
          <w:sz w:val="19"/>
        </w:rPr>
        <w:t>m b</w:t>
      </w:r>
      <w:r w:rsidRPr="00CF5E61">
        <w:rPr>
          <w:color w:val="000000" w:themeColor="text1"/>
          <w:sz w:val="19"/>
        </w:rPr>
        <w:t>ả</w:t>
      </w:r>
      <w:r w:rsidRPr="00CF5E61">
        <w:rPr>
          <w:color w:val="000000" w:themeColor="text1"/>
          <w:sz w:val="19"/>
        </w:rPr>
        <w:t>o không x</w:t>
      </w:r>
      <w:r w:rsidRPr="00CF5E61">
        <w:rPr>
          <w:color w:val="000000" w:themeColor="text1"/>
          <w:sz w:val="19"/>
        </w:rPr>
        <w:t>ả</w:t>
      </w:r>
      <w:r w:rsidRPr="00CF5E61">
        <w:rPr>
          <w:color w:val="000000" w:themeColor="text1"/>
          <w:sz w:val="19"/>
        </w:rPr>
        <w:t>y ra l</w:t>
      </w:r>
      <w:r w:rsidRPr="00CF5E61">
        <w:rPr>
          <w:color w:val="000000" w:themeColor="text1"/>
          <w:sz w:val="19"/>
        </w:rPr>
        <w:t>ỗ</w:t>
      </w:r>
      <w:r w:rsidRPr="00CF5E61">
        <w:rPr>
          <w:color w:val="000000" w:themeColor="text1"/>
          <w:sz w:val="19"/>
        </w:rPr>
        <w:t xml:space="preserve">i xén </w:t>
      </w:r>
      <w:r w:rsidRPr="00CF5E61">
        <w:rPr>
          <w:color w:val="000000" w:themeColor="text1"/>
          <w:sz w:val="19"/>
        </w:rPr>
        <w:t>dòng/ép ki</w:t>
      </w:r>
      <w:r w:rsidRPr="00CF5E61">
        <w:rPr>
          <w:color w:val="000000" w:themeColor="text1"/>
          <w:sz w:val="19"/>
        </w:rPr>
        <w:t>ể</w:t>
      </w:r>
      <w:r w:rsidRPr="00CF5E61">
        <w:rPr>
          <w:color w:val="000000" w:themeColor="text1"/>
          <w:sz w:val="19"/>
        </w:rPr>
        <w:t>u khi đ</w:t>
      </w:r>
      <w:r w:rsidRPr="00CF5E61">
        <w:rPr>
          <w:color w:val="000000" w:themeColor="text1"/>
          <w:sz w:val="19"/>
        </w:rPr>
        <w:t>ọ</w:t>
      </w:r>
      <w:r w:rsidRPr="00CF5E61">
        <w:rPr>
          <w:color w:val="000000" w:themeColor="text1"/>
          <w:sz w:val="19"/>
        </w:rPr>
        <w:t>c d</w:t>
      </w:r>
      <w:r w:rsidRPr="00CF5E61">
        <w:rPr>
          <w:color w:val="000000" w:themeColor="text1"/>
          <w:sz w:val="19"/>
        </w:rPr>
        <w:t>ữ</w:t>
      </w:r>
      <w:r w:rsidRPr="00CF5E61">
        <w:rPr>
          <w:color w:val="000000" w:themeColor="text1"/>
          <w:sz w:val="19"/>
        </w:rPr>
        <w:t xml:space="preserve"> li</w:t>
      </w:r>
      <w:r w:rsidRPr="00CF5E61">
        <w:rPr>
          <w:color w:val="000000" w:themeColor="text1"/>
          <w:sz w:val="19"/>
        </w:rPr>
        <w:t>ệ</w:t>
      </w:r>
      <w:r w:rsidRPr="00CF5E61">
        <w:rPr>
          <w:color w:val="000000" w:themeColor="text1"/>
          <w:sz w:val="19"/>
        </w:rPr>
        <w:t>u thô.</w:t>
      </w:r>
    </w:p>
    <w:p w:rsidR="00C7647E" w:rsidRPr="00CF5E61" w:rsidRDefault="00C7647E">
      <w:pPr>
        <w:spacing w:before="80" w:after="160"/>
        <w:ind w:left="288" w:right="288"/>
        <w:rPr>
          <w:color w:val="000000" w:themeColor="text1"/>
        </w:rPr>
      </w:pPr>
      <w:r w:rsidRPr="00CF5E61">
        <w:rPr>
          <w:noProof/>
          <w:color w:val="000000" w:themeColor="text1"/>
          <w:lang w:val="vi-VN" w:eastAsia="zh-CN"/>
        </w:rPr>
        <w:lastRenderedPageBreak/>
        <w:drawing>
          <wp:inline distT="0" distB="0" distL="0" distR="0" wp14:anchorId="49FAA074" wp14:editId="2EEA6951">
            <wp:extent cx="5943600" cy="6089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atconnection_typ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77F" w:rsidRPr="00CF5E61" w:rsidRDefault="0040077F">
      <w:pPr>
        <w:spacing w:before="80" w:after="160"/>
        <w:ind w:left="288" w:right="288"/>
        <w:rPr>
          <w:color w:val="000000" w:themeColor="text1"/>
        </w:rPr>
      </w:pPr>
      <w:r w:rsidRPr="00CF5E61">
        <w:rPr>
          <w:color w:val="000000" w:themeColor="text1"/>
        </w:rPr>
        <w:t>Làm tương tự với các kết nối khác đến khi tạo được 10 flat connection</w:t>
      </w:r>
      <w:r w:rsidR="008B4861" w:rsidRPr="00CF5E61">
        <w:rPr>
          <w:color w:val="000000" w:themeColor="text1"/>
        </w:rPr>
        <w:t>s</w:t>
      </w:r>
    </w:p>
    <w:p w:rsidR="0040077F" w:rsidRPr="00CF5E61" w:rsidRDefault="0040077F">
      <w:pPr>
        <w:spacing w:before="80" w:after="160"/>
        <w:ind w:left="288" w:right="288"/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71D726D5" wp14:editId="65F9B47C">
            <wp:extent cx="5943600" cy="3120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F78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3.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 xml:space="preserve">u hình OLE DB Connection Managers (SQL Server): </w:t>
      </w:r>
      <w:r w:rsidRPr="00CF5E61">
        <w:rPr>
          <w:color w:val="000000" w:themeColor="text1"/>
        </w:rPr>
        <w:t>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o 2 k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t n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i OLE DB tr</w:t>
      </w:r>
      <w:r w:rsidRPr="00CF5E61">
        <w:rPr>
          <w:color w:val="000000" w:themeColor="text1"/>
        </w:rPr>
        <w:t>ỏ</w:t>
      </w:r>
      <w:r w:rsidRPr="00CF5E61">
        <w:rPr>
          <w:color w:val="000000" w:themeColor="text1"/>
        </w:rPr>
        <w:t xml:space="preserve"> v</w:t>
      </w:r>
      <w:r w:rsidRPr="00CF5E61">
        <w:rPr>
          <w:color w:val="000000" w:themeColor="text1"/>
        </w:rPr>
        <w:t>ề</w:t>
      </w:r>
      <w:r w:rsidRPr="00CF5E61">
        <w:rPr>
          <w:color w:val="000000" w:themeColor="text1"/>
        </w:rPr>
        <w:t xml:space="preserve"> cơ s</w:t>
      </w:r>
      <w:r w:rsidRPr="00CF5E61">
        <w:rPr>
          <w:color w:val="000000" w:themeColor="text1"/>
        </w:rPr>
        <w:t>ở</w:t>
      </w:r>
      <w:r w:rsidRPr="00CF5E61">
        <w:rPr>
          <w:color w:val="000000" w:themeColor="text1"/>
        </w:rPr>
        <w:t xml:space="preserve">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="008E6F78" w:rsidRPr="00CF5E61">
        <w:rPr>
          <w:color w:val="000000" w:themeColor="text1"/>
        </w:rPr>
        <w:t>u SQL Server Local</w:t>
      </w:r>
      <w:r w:rsidRPr="00CF5E61">
        <w:rPr>
          <w:color w:val="000000" w:themeColor="text1"/>
        </w:rPr>
        <w:t>:</w:t>
      </w:r>
    </w:p>
    <w:p w:rsidR="008B715B" w:rsidRPr="00CF5E61" w:rsidRDefault="008E6F78">
      <w:pPr>
        <w:rPr>
          <w:b/>
          <w:color w:val="000000" w:themeColor="text1"/>
        </w:rPr>
      </w:pPr>
      <w:r w:rsidRPr="00CF5E61">
        <w:rPr>
          <w:color w:val="000000" w:themeColor="text1"/>
        </w:rPr>
        <w:drawing>
          <wp:inline distT="0" distB="0" distL="0" distR="0" wp14:anchorId="378DE3AC" wp14:editId="5964032B">
            <wp:extent cx="5943600" cy="31203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92" w:rsidRPr="00CF5E61" w:rsidRDefault="00FF5932">
      <w:pPr>
        <w:rPr>
          <w:b/>
          <w:color w:val="000000" w:themeColor="text1"/>
        </w:rPr>
      </w:pP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 xml:space="preserve">• Connection 1: </w:t>
      </w:r>
      <w:r w:rsidRPr="00CF5E61">
        <w:rPr>
          <w:color w:val="000000" w:themeColor="text1"/>
        </w:rPr>
        <w:t>Football_Staging (Tr</w:t>
      </w:r>
      <w:r w:rsidRPr="00CF5E61">
        <w:rPr>
          <w:color w:val="000000" w:themeColor="text1"/>
        </w:rPr>
        <w:t>ỏ</w:t>
      </w:r>
      <w:r w:rsidRPr="00CF5E61">
        <w:rPr>
          <w:color w:val="000000" w:themeColor="text1"/>
        </w:rPr>
        <w:t xml:space="preserve"> t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Schema dbo dùng cho stg_raw và stg_clean).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lastRenderedPageBreak/>
        <w:t>• Connection</w:t>
      </w:r>
      <w:r w:rsidRPr="00CF5E61">
        <w:rPr>
          <w:b/>
          <w:color w:val="000000" w:themeColor="text1"/>
        </w:rPr>
        <w:t xml:space="preserve"> 2: </w:t>
      </w:r>
      <w:r w:rsidRPr="00CF5E61">
        <w:rPr>
          <w:color w:val="000000" w:themeColor="text1"/>
        </w:rPr>
        <w:t>Football_DW (Tr</w:t>
      </w:r>
      <w:r w:rsidRPr="00CF5E61">
        <w:rPr>
          <w:color w:val="000000" w:themeColor="text1"/>
        </w:rPr>
        <w:t>ỏ</w:t>
      </w:r>
      <w:r w:rsidRPr="00CF5E61">
        <w:rPr>
          <w:color w:val="000000" w:themeColor="text1"/>
        </w:rPr>
        <w:t xml:space="preserve"> t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Schema dw dùng cho các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Dim và Fact).</w:t>
      </w:r>
      <w:r w:rsidR="008B715B" w:rsidRPr="00CF5E61">
        <w:rPr>
          <w:noProof/>
          <w:color w:val="000000" w:themeColor="text1"/>
          <w:lang w:val="vi-VN" w:eastAsia="zh-CN"/>
        </w:rPr>
        <w:t xml:space="preserve"> </w:t>
      </w:r>
      <w:r w:rsidR="008B715B" w:rsidRPr="00CF5E61">
        <w:rPr>
          <w:noProof/>
          <w:color w:val="000000" w:themeColor="text1"/>
          <w:lang w:val="vi-VN" w:eastAsia="zh-CN"/>
        </w:rPr>
        <w:drawing>
          <wp:inline distT="0" distB="0" distL="0" distR="0" wp14:anchorId="6CDA5F9C" wp14:editId="1092DF75">
            <wp:extent cx="5943600" cy="59728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ledb_connection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4.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>u hình SSIS Variables (Bi</w:t>
      </w:r>
      <w:r w:rsidRPr="00CF5E61">
        <w:rPr>
          <w:b/>
          <w:color w:val="000000" w:themeColor="text1"/>
        </w:rPr>
        <w:t>ế</w:t>
      </w:r>
      <w:r w:rsidRPr="00CF5E61">
        <w:rPr>
          <w:b/>
          <w:color w:val="000000" w:themeColor="text1"/>
        </w:rPr>
        <w:t>n đi</w:t>
      </w:r>
      <w:r w:rsidRPr="00CF5E61">
        <w:rPr>
          <w:b/>
          <w:color w:val="000000" w:themeColor="text1"/>
        </w:rPr>
        <w:t>ề</w:t>
      </w:r>
      <w:r w:rsidRPr="00CF5E61">
        <w:rPr>
          <w:b/>
          <w:color w:val="000000" w:themeColor="text1"/>
        </w:rPr>
        <w:t>u khi</w:t>
      </w:r>
      <w:r w:rsidRPr="00CF5E61">
        <w:rPr>
          <w:b/>
          <w:color w:val="000000" w:themeColor="text1"/>
        </w:rPr>
        <w:t>ể</w:t>
      </w:r>
      <w:r w:rsidRPr="00CF5E61">
        <w:rPr>
          <w:b/>
          <w:color w:val="000000" w:themeColor="text1"/>
        </w:rPr>
        <w:t xml:space="preserve">n): </w:t>
      </w:r>
      <w:r w:rsidRPr="00CF5E61">
        <w:rPr>
          <w:color w:val="000000" w:themeColor="text1"/>
        </w:rPr>
        <w:t xml:space="preserve"> M</w:t>
      </w:r>
      <w:r w:rsidRPr="00CF5E61">
        <w:rPr>
          <w:color w:val="000000" w:themeColor="text1"/>
        </w:rPr>
        <w:t>ở</w:t>
      </w:r>
      <w:r w:rsidRPr="00CF5E61">
        <w:rPr>
          <w:color w:val="000000" w:themeColor="text1"/>
        </w:rPr>
        <w:t xml:space="preserve"> c</w:t>
      </w:r>
      <w:r w:rsidRPr="00CF5E61">
        <w:rPr>
          <w:color w:val="000000" w:themeColor="text1"/>
        </w:rPr>
        <w:t>ử</w:t>
      </w:r>
      <w:r w:rsidRPr="00CF5E61">
        <w:rPr>
          <w:color w:val="000000" w:themeColor="text1"/>
        </w:rPr>
        <w:t>a s</w:t>
      </w:r>
      <w:r w:rsidRPr="00CF5E61">
        <w:rPr>
          <w:color w:val="000000" w:themeColor="text1"/>
        </w:rPr>
        <w:t>ổ</w:t>
      </w:r>
      <w:r w:rsidRPr="00CF5E61">
        <w:rPr>
          <w:color w:val="000000" w:themeColor="text1"/>
        </w:rPr>
        <w:t xml:space="preserve"> Variables và 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o các bi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n h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 xml:space="preserve"> th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ng qu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 lý đ</w:t>
      </w:r>
      <w:r w:rsidRPr="00CF5E61">
        <w:rPr>
          <w:color w:val="000000" w:themeColor="text1"/>
        </w:rPr>
        <w:t>ợ</w:t>
      </w:r>
      <w:r w:rsidRPr="00CF5E61">
        <w:rPr>
          <w:color w:val="000000" w:themeColor="text1"/>
        </w:rPr>
        <w:t>t n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p:</w:t>
      </w:r>
      <w:r w:rsidRPr="00CF5E61">
        <w:rPr>
          <w:color w:val="000000" w:themeColor="text1"/>
        </w:rPr>
        <w:br/>
        <w:t>• User::BatchID (String): Expression = "BATCH_" + (DT_WSTR, 20)YEAR(GETDATE()) +</w:t>
      </w:r>
      <w:r w:rsidRPr="00CF5E61">
        <w:rPr>
          <w:color w:val="000000" w:themeColor="text1"/>
        </w:rPr>
        <w:t xml:space="preserve"> RIGHT("0" + (DT_WSTR, 2)MONTH(GETDATE()), 2) + RIGHT("0" + (DT_WSTR, 2)DAY(GETDATE()), 2)</w:t>
      </w:r>
      <w:r w:rsidRPr="00CF5E61">
        <w:rPr>
          <w:color w:val="000000" w:themeColor="text1"/>
        </w:rPr>
        <w:br/>
        <w:t>• User::LoadedAt (DateTime): Expression = GETDATE()</w:t>
      </w:r>
    </w:p>
    <w:p w:rsidR="008B715B" w:rsidRPr="00CF5E61" w:rsidRDefault="008B715B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6D9341AD" wp14:editId="454B7033">
            <wp:extent cx="5943600" cy="2960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3. Bư</w:t>
      </w:r>
      <w:r w:rsidRPr="00CF5E61">
        <w:rPr>
          <w:rFonts w:ascii="Segoe UI" w:hAnsi="Segoe UI"/>
          <w:color w:val="000000" w:themeColor="text1"/>
          <w:sz w:val="30"/>
        </w:rPr>
        <w:t>ớ</w:t>
      </w:r>
      <w:r w:rsidRPr="00CF5E61">
        <w:rPr>
          <w:rFonts w:ascii="Segoe UI" w:hAnsi="Segoe UI"/>
          <w:color w:val="000000" w:themeColor="text1"/>
          <w:sz w:val="30"/>
        </w:rPr>
        <w:t>c 2: Thi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t K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 xml:space="preserve"> Sequence Container 1 — N</w:t>
      </w:r>
      <w:r w:rsidRPr="00CF5E61">
        <w:rPr>
          <w:rFonts w:ascii="Segoe UI" w:hAnsi="Segoe UI"/>
          <w:color w:val="000000" w:themeColor="text1"/>
          <w:sz w:val="30"/>
        </w:rPr>
        <w:t>ạ</w:t>
      </w:r>
      <w:r w:rsidRPr="00CF5E61">
        <w:rPr>
          <w:rFonts w:ascii="Segoe UI" w:hAnsi="Segoe UI"/>
          <w:color w:val="000000" w:themeColor="text1"/>
          <w:sz w:val="30"/>
        </w:rPr>
        <w:t>p Staging Raw (stg_raw)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>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i tab Control Flow, kéo m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 xml:space="preserve">t </w:t>
      </w:r>
      <w:r w:rsidRPr="00CF5E61">
        <w:rPr>
          <w:b/>
          <w:color w:val="000000" w:themeColor="text1"/>
        </w:rPr>
        <w:t>Sequence Conta</w:t>
      </w:r>
      <w:r w:rsidRPr="00CF5E61">
        <w:rPr>
          <w:b/>
          <w:color w:val="000000" w:themeColor="text1"/>
        </w:rPr>
        <w:t>iner</w:t>
      </w:r>
      <w:r w:rsidRPr="00CF5E61">
        <w:rPr>
          <w:color w:val="000000" w:themeColor="text1"/>
        </w:rPr>
        <w:t xml:space="preserve"> và đ</w:t>
      </w:r>
      <w:r w:rsidRPr="00CF5E61">
        <w:rPr>
          <w:color w:val="000000" w:themeColor="text1"/>
        </w:rPr>
        <w:t>ặ</w:t>
      </w:r>
      <w:r w:rsidRPr="00CF5E61">
        <w:rPr>
          <w:color w:val="000000" w:themeColor="text1"/>
        </w:rPr>
        <w:t xml:space="preserve">t tên là </w:t>
      </w:r>
      <w:r w:rsidRPr="00CF5E61">
        <w:rPr>
          <w:b/>
          <w:color w:val="000000" w:themeColor="text1"/>
        </w:rPr>
        <w:t>Sequence Container 01 - Load Staging Raw</w:t>
      </w:r>
      <w:r w:rsidRPr="00CF5E61">
        <w:rPr>
          <w:color w:val="000000" w:themeColor="text1"/>
        </w:rPr>
        <w:t>. Bên trong container này, 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 xml:space="preserve">o 9 Data Flow Task tương </w:t>
      </w:r>
      <w:r w:rsidRPr="00CF5E61">
        <w:rPr>
          <w:color w:val="000000" w:themeColor="text1"/>
        </w:rPr>
        <w:t>ứ</w:t>
      </w:r>
      <w:r w:rsidRPr="00CF5E61">
        <w:rPr>
          <w:color w:val="000000" w:themeColor="text1"/>
        </w:rPr>
        <w:t>ng v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9 file ngu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>n.</w:t>
      </w:r>
    </w:p>
    <w:p w:rsidR="0009177F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Chi ti</w:t>
      </w:r>
      <w:r w:rsidRPr="00CF5E61">
        <w:rPr>
          <w:b/>
          <w:color w:val="000000" w:themeColor="text1"/>
        </w:rPr>
        <w:t>ế</w:t>
      </w:r>
      <w:r w:rsidRPr="00CF5E61">
        <w:rPr>
          <w:b/>
          <w:color w:val="000000" w:themeColor="text1"/>
        </w:rPr>
        <w:t>t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>u hình 1 Data Flow Task đi</w:t>
      </w:r>
      <w:r w:rsidRPr="00CF5E61">
        <w:rPr>
          <w:b/>
          <w:color w:val="000000" w:themeColor="text1"/>
        </w:rPr>
        <w:t>ể</w:t>
      </w:r>
      <w:r w:rsidRPr="00CF5E61">
        <w:rPr>
          <w:b/>
          <w:color w:val="000000" w:themeColor="text1"/>
        </w:rPr>
        <w:t>n hình (ví d</w:t>
      </w:r>
      <w:r w:rsidRPr="00CF5E61">
        <w:rPr>
          <w:b/>
          <w:color w:val="000000" w:themeColor="text1"/>
        </w:rPr>
        <w:t>ụ</w:t>
      </w:r>
      <w:r w:rsidR="00460DF1" w:rsidRPr="00CF5E61">
        <w:rPr>
          <w:b/>
          <w:color w:val="000000" w:themeColor="text1"/>
        </w:rPr>
        <w:t>: DFT_Load_stg_raw_game</w:t>
      </w:r>
      <w:r w:rsidRPr="00CF5E61">
        <w:rPr>
          <w:b/>
          <w:color w:val="000000" w:themeColor="text1"/>
        </w:rPr>
        <w:t>s):</w:t>
      </w:r>
      <w:r w:rsidRPr="00CF5E61">
        <w:rPr>
          <w:b/>
          <w:color w:val="000000" w:themeColor="text1"/>
        </w:rPr>
        <w:br/>
        <w:t xml:space="preserve">1. Flat File Source: </w:t>
      </w:r>
      <w:r w:rsidRPr="00CF5E61">
        <w:rPr>
          <w:color w:val="000000" w:themeColor="text1"/>
        </w:rPr>
        <w:t>Kéo Flat File Source</w:t>
      </w:r>
      <w:r w:rsidRPr="00CF5E61">
        <w:rPr>
          <w:color w:val="000000" w:themeColor="text1"/>
        </w:rPr>
        <w:t>, ch</w:t>
      </w:r>
      <w:r w:rsidRPr="00CF5E61">
        <w:rPr>
          <w:color w:val="000000" w:themeColor="text1"/>
        </w:rPr>
        <w:t>ọ</w:t>
      </w:r>
      <w:r w:rsidR="00460DF1" w:rsidRPr="00CF5E61">
        <w:rPr>
          <w:color w:val="000000" w:themeColor="text1"/>
        </w:rPr>
        <w:t>n Connection Manager 'FFCM_game</w:t>
      </w:r>
      <w:r w:rsidRPr="00CF5E61">
        <w:rPr>
          <w:color w:val="000000" w:themeColor="text1"/>
        </w:rPr>
        <w:t>s'.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 xml:space="preserve">2. Derived Column Transformation: </w:t>
      </w:r>
      <w:r w:rsidRPr="00CF5E61">
        <w:rPr>
          <w:color w:val="000000" w:themeColor="text1"/>
        </w:rPr>
        <w:t>N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i t</w:t>
      </w:r>
      <w:r w:rsidRPr="00CF5E61">
        <w:rPr>
          <w:color w:val="000000" w:themeColor="text1"/>
        </w:rPr>
        <w:t>ừ</w:t>
      </w:r>
      <w:r w:rsidRPr="00CF5E61">
        <w:rPr>
          <w:color w:val="000000" w:themeColor="text1"/>
        </w:rPr>
        <w:t xml:space="preserve"> Flat File Source sang Derived Column. Thêm 3 c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t k</w:t>
      </w:r>
      <w:r w:rsidRPr="00CF5E61">
        <w:rPr>
          <w:color w:val="000000" w:themeColor="text1"/>
        </w:rPr>
        <w:t>ỹ</w:t>
      </w:r>
      <w:r w:rsidRPr="00CF5E61">
        <w:rPr>
          <w:color w:val="000000" w:themeColor="text1"/>
        </w:rPr>
        <w:t xml:space="preserve"> thu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t ki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>m toán:</w:t>
      </w:r>
      <w:r w:rsidRPr="00CF5E61">
        <w:rPr>
          <w:color w:val="000000" w:themeColor="text1"/>
        </w:rPr>
        <w:br/>
        <w:t xml:space="preserve">   - batch_id = @[User::BatchID]</w:t>
      </w:r>
      <w:r w:rsidRPr="00CF5E61">
        <w:rPr>
          <w:color w:val="000000" w:themeColor="text1"/>
        </w:rPr>
        <w:br/>
        <w:t xml:space="preserve">   - loaded_at = @[User::Load</w:t>
      </w:r>
      <w:r w:rsidR="0009177F" w:rsidRPr="00CF5E61">
        <w:rPr>
          <w:color w:val="000000" w:themeColor="text1"/>
        </w:rPr>
        <w:t>edAt]</w:t>
      </w:r>
      <w:r w:rsidR="0009177F" w:rsidRPr="00CF5E61">
        <w:rPr>
          <w:color w:val="000000" w:themeColor="text1"/>
        </w:rPr>
        <w:br/>
        <w:t xml:space="preserve">   - source_file = "game</w:t>
      </w:r>
      <w:r w:rsidRPr="00CF5E61">
        <w:rPr>
          <w:color w:val="000000" w:themeColor="text1"/>
        </w:rPr>
        <w:t>s.csv"</w:t>
      </w:r>
    </w:p>
    <w:p w:rsidR="001D6FAB" w:rsidRPr="00CF5E61" w:rsidRDefault="001D6FAB">
      <w:pPr>
        <w:rPr>
          <w:color w:val="000000" w:themeColor="text1"/>
        </w:rPr>
      </w:pPr>
      <w:r w:rsidRPr="00CF5E61">
        <w:rPr>
          <w:i/>
          <w:color w:val="000000" w:themeColor="text1"/>
        </w:rPr>
        <w:t>players.csv, clubs.csv, games.csv, club_games.csv, appearances.csv, player_valuations.csv, transfers.csv, competitions.csv, countries.csv, national_teams.csv</w:t>
      </w:r>
    </w:p>
    <w:p w:rsidR="000E3592" w:rsidRPr="00CF5E61" w:rsidRDefault="0009177F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7A1C3329" wp14:editId="26E3958C">
            <wp:extent cx="5943600" cy="5568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>3. OL</w:t>
      </w:r>
      <w:r w:rsidR="00FF5932" w:rsidRPr="00CF5E61">
        <w:rPr>
          <w:b/>
          <w:color w:val="000000" w:themeColor="text1"/>
        </w:rPr>
        <w:t xml:space="preserve">E DB Destination: </w:t>
      </w:r>
      <w:r w:rsidR="00FF5932" w:rsidRPr="00CF5E61">
        <w:rPr>
          <w:color w:val="000000" w:themeColor="text1"/>
        </w:rPr>
        <w:t>N</w:t>
      </w:r>
      <w:r w:rsidR="00FF5932" w:rsidRPr="00CF5E61">
        <w:rPr>
          <w:color w:val="000000" w:themeColor="text1"/>
        </w:rPr>
        <w:t>ố</w:t>
      </w:r>
      <w:r w:rsidR="00FF5932" w:rsidRPr="00CF5E61">
        <w:rPr>
          <w:color w:val="000000" w:themeColor="text1"/>
        </w:rPr>
        <w:t>i sang OLE DB Destination. Select table 'dbo.stg_raw_players'. Ch</w:t>
      </w:r>
      <w:r w:rsidR="00FF5932" w:rsidRPr="00CF5E61">
        <w:rPr>
          <w:color w:val="000000" w:themeColor="text1"/>
        </w:rPr>
        <w:t>ọ</w:t>
      </w:r>
      <w:r w:rsidR="00FF5932" w:rsidRPr="00CF5E61">
        <w:rPr>
          <w:color w:val="000000" w:themeColor="text1"/>
        </w:rPr>
        <w:t>n Data access mode là 'Table or view - fast load' v</w:t>
      </w:r>
      <w:r w:rsidR="00FF5932" w:rsidRPr="00CF5E61">
        <w:rPr>
          <w:color w:val="000000" w:themeColor="text1"/>
        </w:rPr>
        <w:t>ớ</w:t>
      </w:r>
      <w:r w:rsidR="00FF5932" w:rsidRPr="00CF5E61">
        <w:rPr>
          <w:color w:val="000000" w:themeColor="text1"/>
        </w:rPr>
        <w:t>i Rows per batch = 10000.</w:t>
      </w: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03ECD3D6" wp14:editId="2F876028">
            <wp:extent cx="5943600" cy="58273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F1" w:rsidRPr="00CF5E61" w:rsidRDefault="00460DF1">
      <w:pPr>
        <w:rPr>
          <w:color w:val="000000" w:themeColor="text1"/>
        </w:rPr>
      </w:pPr>
    </w:p>
    <w:p w:rsidR="0009177F" w:rsidRPr="00CF5E61" w:rsidRDefault="0009177F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7780A6D6" wp14:editId="1D8D4473">
            <wp:extent cx="5943600" cy="3120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t xml:space="preserve">Sau đó qua giao diện Control </w:t>
      </w:r>
      <w:r w:rsidRPr="00CF5E61">
        <w:rPr>
          <w:color w:val="000000" w:themeColor="text1"/>
        </w:rPr>
        <w:sym w:font="Wingdings" w:char="F0E0"/>
      </w:r>
      <w:r w:rsidRPr="00CF5E61">
        <w:rPr>
          <w:color w:val="000000" w:themeColor="text1"/>
        </w:rPr>
        <w:t xml:space="preserve"> Chuột phải vào DFT </w:t>
      </w:r>
      <w:r w:rsidRPr="00CF5E61">
        <w:rPr>
          <w:color w:val="000000" w:themeColor="text1"/>
        </w:rPr>
        <w:sym w:font="Wingdings" w:char="F0E0"/>
      </w:r>
      <w:r w:rsidRPr="00CF5E61">
        <w:rPr>
          <w:color w:val="000000" w:themeColor="text1"/>
        </w:rPr>
        <w:t xml:space="preserve"> Execute tasks</w:t>
      </w: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drawing>
          <wp:inline distT="0" distB="0" distL="0" distR="0" wp14:anchorId="4F87A80C" wp14:editId="2246BE03">
            <wp:extent cx="5943600" cy="31203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0EF430EA" wp14:editId="490540D9">
            <wp:extent cx="5943600" cy="31203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F1" w:rsidRPr="00CF5E61" w:rsidRDefault="00460DF1">
      <w:pPr>
        <w:rPr>
          <w:color w:val="000000" w:themeColor="text1"/>
        </w:rPr>
      </w:pP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t>Theo dõi màn hình output, báo success là thành công.</w:t>
      </w:r>
      <w:r w:rsidRPr="00CF5E61">
        <w:rPr>
          <w:noProof/>
          <w:color w:val="000000" w:themeColor="text1"/>
          <w:lang w:val="vi-VN" w:eastAsia="zh-CN"/>
        </w:rPr>
        <w:drawing>
          <wp:inline distT="0" distB="0" distL="0" distR="0" wp14:anchorId="69959561" wp14:editId="2A908E32">
            <wp:extent cx="5943600" cy="3120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ft_succes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DF1" w:rsidRPr="00CF5E61" w:rsidRDefault="00460DF1">
      <w:pPr>
        <w:rPr>
          <w:color w:val="000000" w:themeColor="text1"/>
        </w:rPr>
      </w:pPr>
      <w:r w:rsidRPr="00CF5E61">
        <w:rPr>
          <w:color w:val="000000" w:themeColor="text1"/>
        </w:rPr>
        <w:t>Tiếp tục với các file csv khác.</w:t>
      </w:r>
    </w:p>
    <w:p w:rsidR="00A635FC" w:rsidRPr="00CF5E61" w:rsidRDefault="00A635FC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06ABD37B" wp14:editId="08DCDBD2">
            <wp:extent cx="5943600" cy="31203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5FC" w:rsidRPr="00CF5E61" w:rsidRDefault="00A635FC">
      <w:pPr>
        <w:rPr>
          <w:color w:val="000000" w:themeColor="text1"/>
        </w:rPr>
      </w:pPr>
      <w:r w:rsidRPr="00CF5E61">
        <w:rPr>
          <w:color w:val="000000" w:themeColor="text1"/>
        </w:rPr>
        <w:t>Khi load xong, kiểm tra ở trong sql server đã có data.</w:t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4. Bư</w:t>
      </w:r>
      <w:r w:rsidRPr="00CF5E61">
        <w:rPr>
          <w:rFonts w:ascii="Segoe UI" w:hAnsi="Segoe UI"/>
          <w:color w:val="000000" w:themeColor="text1"/>
          <w:sz w:val="30"/>
        </w:rPr>
        <w:t>ớ</w:t>
      </w:r>
      <w:r w:rsidRPr="00CF5E61">
        <w:rPr>
          <w:rFonts w:ascii="Segoe UI" w:hAnsi="Segoe UI"/>
          <w:color w:val="000000" w:themeColor="text1"/>
          <w:sz w:val="30"/>
        </w:rPr>
        <w:t>c 3: Thi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t K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 xml:space="preserve"> Sequence Container 2 — Bi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n Đ</w:t>
      </w:r>
      <w:r w:rsidRPr="00CF5E61">
        <w:rPr>
          <w:rFonts w:ascii="Segoe UI" w:hAnsi="Segoe UI"/>
          <w:color w:val="000000" w:themeColor="text1"/>
          <w:sz w:val="30"/>
        </w:rPr>
        <w:t>ổ</w:t>
      </w:r>
      <w:r w:rsidRPr="00CF5E61">
        <w:rPr>
          <w:rFonts w:ascii="Segoe UI" w:hAnsi="Segoe UI"/>
          <w:color w:val="000000" w:themeColor="text1"/>
          <w:sz w:val="30"/>
        </w:rPr>
        <w:t>i &amp; Làm S</w:t>
      </w:r>
      <w:r w:rsidRPr="00CF5E61">
        <w:rPr>
          <w:rFonts w:ascii="Segoe UI" w:hAnsi="Segoe UI"/>
          <w:color w:val="000000" w:themeColor="text1"/>
          <w:sz w:val="30"/>
        </w:rPr>
        <w:t>ạ</w:t>
      </w:r>
      <w:r w:rsidRPr="00CF5E61">
        <w:rPr>
          <w:rFonts w:ascii="Segoe UI" w:hAnsi="Segoe UI"/>
          <w:color w:val="000000" w:themeColor="text1"/>
          <w:sz w:val="30"/>
        </w:rPr>
        <w:t>ch (stg_clean)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 xml:space="preserve">Kéo </w:t>
      </w:r>
      <w:r w:rsidRPr="00CF5E61">
        <w:rPr>
          <w:b/>
          <w:color w:val="000000" w:themeColor="text1"/>
        </w:rPr>
        <w:t>Sequence Cont</w:t>
      </w:r>
      <w:r w:rsidRPr="00CF5E61">
        <w:rPr>
          <w:b/>
          <w:color w:val="000000" w:themeColor="text1"/>
        </w:rPr>
        <w:t>ainer 02 - Transform Staging Clean</w:t>
      </w:r>
      <w:r w:rsidRPr="00CF5E61">
        <w:rPr>
          <w:color w:val="000000" w:themeColor="text1"/>
        </w:rPr>
        <w:t xml:space="preserve"> và n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i mũi tên xanh thành công t</w:t>
      </w:r>
      <w:r w:rsidRPr="00CF5E61">
        <w:rPr>
          <w:color w:val="000000" w:themeColor="text1"/>
        </w:rPr>
        <w:t>ừ</w:t>
      </w:r>
      <w:r w:rsidRPr="00CF5E61">
        <w:rPr>
          <w:color w:val="000000" w:themeColor="text1"/>
        </w:rPr>
        <w:t xml:space="preserve"> Container 01 sang Container 02.</w:t>
      </w:r>
    </w:p>
    <w:p w:rsidR="00A635FC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A. Data Flow Task: DFT_stg_clean_players</w:t>
      </w:r>
      <w:r w:rsidRPr="00CF5E61">
        <w:rPr>
          <w:b/>
          <w:color w:val="000000" w:themeColor="text1"/>
        </w:rPr>
        <w:br/>
        <w:t xml:space="preserve">• OLE DB Source: </w:t>
      </w:r>
      <w:r w:rsidRPr="00CF5E61">
        <w:rPr>
          <w:color w:val="000000" w:themeColor="text1"/>
        </w:rPr>
        <w:t>Đ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>c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 t</w:t>
      </w:r>
      <w:r w:rsidRPr="00CF5E61">
        <w:rPr>
          <w:color w:val="000000" w:themeColor="text1"/>
        </w:rPr>
        <w:t>ừ</w:t>
      </w:r>
      <w:r w:rsidRPr="00CF5E61">
        <w:rPr>
          <w:color w:val="000000" w:themeColor="text1"/>
        </w:rPr>
        <w:t xml:space="preserve"> 'dbo.stg_raw_players'.</w:t>
      </w:r>
    </w:p>
    <w:p w:rsidR="000E3592" w:rsidRPr="00CF5E61" w:rsidRDefault="00A635FC">
      <w:pPr>
        <w:rPr>
          <w:color w:val="000000" w:themeColor="text1"/>
        </w:rPr>
      </w:pPr>
      <w:r w:rsidRPr="00CF5E61">
        <w:rPr>
          <w:color w:val="000000" w:themeColor="text1"/>
        </w:rPr>
        <w:lastRenderedPageBreak/>
        <w:drawing>
          <wp:inline distT="0" distB="0" distL="0" distR="0" wp14:anchorId="1BE9BB5E" wp14:editId="70C5C1D6">
            <wp:extent cx="5943600" cy="55175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>• Derived Column Transformation (Làm s</w:t>
      </w:r>
      <w:r w:rsidR="00FF5932" w:rsidRPr="00CF5E61">
        <w:rPr>
          <w:b/>
          <w:color w:val="000000" w:themeColor="text1"/>
        </w:rPr>
        <w:t>ạ</w:t>
      </w:r>
      <w:r w:rsidR="00FF5932" w:rsidRPr="00CF5E61">
        <w:rPr>
          <w:b/>
          <w:color w:val="000000" w:themeColor="text1"/>
        </w:rPr>
        <w:t>ch chu</w:t>
      </w:r>
      <w:r w:rsidR="00FF5932" w:rsidRPr="00CF5E61">
        <w:rPr>
          <w:b/>
          <w:color w:val="000000" w:themeColor="text1"/>
        </w:rPr>
        <w:t>ỗ</w:t>
      </w:r>
      <w:r w:rsidR="00FF5932" w:rsidRPr="00CF5E61">
        <w:rPr>
          <w:b/>
          <w:color w:val="000000" w:themeColor="text1"/>
        </w:rPr>
        <w:t xml:space="preserve">i rác): </w:t>
      </w:r>
      <w:r w:rsidR="00FF5932" w:rsidRPr="00CF5E61">
        <w:rPr>
          <w:color w:val="000000" w:themeColor="text1"/>
        </w:rPr>
        <w:t xml:space="preserve">Dùng </w:t>
      </w:r>
      <w:r w:rsidR="00FF5932" w:rsidRPr="00CF5E61">
        <w:rPr>
          <w:color w:val="000000" w:themeColor="text1"/>
        </w:rPr>
        <w:t>bi</w:t>
      </w:r>
      <w:r w:rsidR="00FF5932" w:rsidRPr="00CF5E61">
        <w:rPr>
          <w:color w:val="000000" w:themeColor="text1"/>
        </w:rPr>
        <w:t>ể</w:t>
      </w:r>
      <w:r w:rsidR="00FF5932" w:rsidRPr="00CF5E61">
        <w:rPr>
          <w:color w:val="000000" w:themeColor="text1"/>
        </w:rPr>
        <w:t>u th</w:t>
      </w:r>
      <w:r w:rsidR="00FF5932" w:rsidRPr="00CF5E61">
        <w:rPr>
          <w:color w:val="000000" w:themeColor="text1"/>
        </w:rPr>
        <w:t>ứ</w:t>
      </w:r>
      <w:r w:rsidR="00FF5932" w:rsidRPr="00CF5E61">
        <w:rPr>
          <w:color w:val="000000" w:themeColor="text1"/>
        </w:rPr>
        <w:t>c TRIM(REPLACE(first_name, CODEPOINT(160), " ")) và gán chu</w:t>
      </w:r>
      <w:r w:rsidR="00FF5932" w:rsidRPr="00CF5E61">
        <w:rPr>
          <w:color w:val="000000" w:themeColor="text1"/>
        </w:rPr>
        <w:t>ỗ</w:t>
      </w:r>
      <w:r w:rsidR="00FF5932" w:rsidRPr="00CF5E61">
        <w:rPr>
          <w:color w:val="000000" w:themeColor="text1"/>
        </w:rPr>
        <w:t>i r</w:t>
      </w:r>
      <w:r w:rsidR="00FF5932" w:rsidRPr="00CF5E61">
        <w:rPr>
          <w:color w:val="000000" w:themeColor="text1"/>
        </w:rPr>
        <w:t>ỗ</w:t>
      </w:r>
      <w:r w:rsidR="00FF5932" w:rsidRPr="00CF5E61">
        <w:rPr>
          <w:color w:val="000000" w:themeColor="text1"/>
        </w:rPr>
        <w:t>ng v</w:t>
      </w:r>
      <w:r w:rsidR="00FF5932" w:rsidRPr="00CF5E61">
        <w:rPr>
          <w:color w:val="000000" w:themeColor="text1"/>
        </w:rPr>
        <w:t>ề</w:t>
      </w:r>
      <w:r w:rsidR="00FF5932" w:rsidRPr="00CF5E61">
        <w:rPr>
          <w:color w:val="000000" w:themeColor="text1"/>
        </w:rPr>
        <w:t xml:space="preserve"> NULL.</w:t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 xml:space="preserve">• Data Conversion Transformation: </w:t>
      </w:r>
      <w:r w:rsidR="00FF5932" w:rsidRPr="00CF5E61">
        <w:rPr>
          <w:color w:val="000000" w:themeColor="text1"/>
        </w:rPr>
        <w:t>Ép ki</w:t>
      </w:r>
      <w:r w:rsidR="00FF5932" w:rsidRPr="00CF5E61">
        <w:rPr>
          <w:color w:val="000000" w:themeColor="text1"/>
        </w:rPr>
        <w:t>ể</w:t>
      </w:r>
      <w:r w:rsidR="00FF5932" w:rsidRPr="00CF5E61">
        <w:rPr>
          <w:color w:val="000000" w:themeColor="text1"/>
        </w:rPr>
        <w:t>u player_id -&gt; DT_I4, date_of_birth -&gt; DT_DBDATE, height_in_cm -&gt; DT_R8.</w:t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 xml:space="preserve">• Derived Column (Phân nhóm Height Band): </w:t>
      </w:r>
      <w:r w:rsidR="00FF5932" w:rsidRPr="00CF5E61">
        <w:rPr>
          <w:color w:val="000000" w:themeColor="text1"/>
        </w:rPr>
        <w:t>height_in_cm &lt; 17</w:t>
      </w:r>
      <w:r w:rsidR="00FF5932" w:rsidRPr="00CF5E61">
        <w:rPr>
          <w:color w:val="000000" w:themeColor="text1"/>
        </w:rPr>
        <w:t>5 ? "Dư</w:t>
      </w:r>
      <w:r w:rsidR="00FF5932" w:rsidRPr="00CF5E61">
        <w:rPr>
          <w:color w:val="000000" w:themeColor="text1"/>
        </w:rPr>
        <w:t>ớ</w:t>
      </w:r>
      <w:r w:rsidR="00FF5932" w:rsidRPr="00CF5E61">
        <w:rPr>
          <w:color w:val="000000" w:themeColor="text1"/>
        </w:rPr>
        <w:t>i 175cm" : (height_in_cm &lt; 185 ? "175 - 184cm" : "T</w:t>
      </w:r>
      <w:r w:rsidR="00FF5932" w:rsidRPr="00CF5E61">
        <w:rPr>
          <w:color w:val="000000" w:themeColor="text1"/>
        </w:rPr>
        <w:t>ừ</w:t>
      </w:r>
      <w:r w:rsidR="00FF5932" w:rsidRPr="00CF5E61">
        <w:rPr>
          <w:color w:val="000000" w:themeColor="text1"/>
        </w:rPr>
        <w:t xml:space="preserve"> 185cm tr</w:t>
      </w:r>
      <w:r w:rsidR="00FF5932" w:rsidRPr="00CF5E61">
        <w:rPr>
          <w:color w:val="000000" w:themeColor="text1"/>
        </w:rPr>
        <w:t>ở</w:t>
      </w:r>
      <w:r w:rsidR="00FF5932" w:rsidRPr="00CF5E61">
        <w:rPr>
          <w:color w:val="000000" w:themeColor="text1"/>
        </w:rPr>
        <w:t xml:space="preserve"> lên")</w:t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>• Sort Transformation (Kh</w:t>
      </w:r>
      <w:r w:rsidR="00FF5932" w:rsidRPr="00CF5E61">
        <w:rPr>
          <w:b/>
          <w:color w:val="000000" w:themeColor="text1"/>
        </w:rPr>
        <w:t>ử</w:t>
      </w:r>
      <w:r w:rsidR="00FF5932" w:rsidRPr="00CF5E61">
        <w:rPr>
          <w:b/>
          <w:color w:val="000000" w:themeColor="text1"/>
        </w:rPr>
        <w:t xml:space="preserve"> trùng l</w:t>
      </w:r>
      <w:r w:rsidR="00FF5932" w:rsidRPr="00CF5E61">
        <w:rPr>
          <w:b/>
          <w:color w:val="000000" w:themeColor="text1"/>
        </w:rPr>
        <w:t>ặ</w:t>
      </w:r>
      <w:r w:rsidR="00FF5932" w:rsidRPr="00CF5E61">
        <w:rPr>
          <w:b/>
          <w:color w:val="000000" w:themeColor="text1"/>
        </w:rPr>
        <w:t xml:space="preserve">p): </w:t>
      </w:r>
      <w:r w:rsidR="00FF5932" w:rsidRPr="00CF5E61">
        <w:rPr>
          <w:color w:val="000000" w:themeColor="text1"/>
        </w:rPr>
        <w:t>Sort theo 'player_id' (Ascending) và tick ch</w:t>
      </w:r>
      <w:r w:rsidR="00FF5932" w:rsidRPr="00CF5E61">
        <w:rPr>
          <w:color w:val="000000" w:themeColor="text1"/>
        </w:rPr>
        <w:t>ọ</w:t>
      </w:r>
      <w:r w:rsidR="00FF5932" w:rsidRPr="00CF5E61">
        <w:rPr>
          <w:color w:val="000000" w:themeColor="text1"/>
        </w:rPr>
        <w:t>n 'Remove rows with duplicate sort values'.</w:t>
      </w:r>
      <w:r w:rsidR="00FF5932" w:rsidRPr="00CF5E61">
        <w:rPr>
          <w:color w:val="000000" w:themeColor="text1"/>
        </w:rPr>
        <w:br/>
      </w:r>
      <w:r w:rsidR="00FF5932" w:rsidRPr="00CF5E61">
        <w:rPr>
          <w:b/>
          <w:color w:val="000000" w:themeColor="text1"/>
        </w:rPr>
        <w:t xml:space="preserve">• OLE DB Destination: </w:t>
      </w:r>
      <w:r w:rsidR="00FF5932" w:rsidRPr="00CF5E61">
        <w:rPr>
          <w:color w:val="000000" w:themeColor="text1"/>
        </w:rPr>
        <w:t>Đ</w:t>
      </w:r>
      <w:r w:rsidR="00FF5932" w:rsidRPr="00CF5E61">
        <w:rPr>
          <w:color w:val="000000" w:themeColor="text1"/>
        </w:rPr>
        <w:t>ẩ</w:t>
      </w:r>
      <w:r w:rsidR="00FF5932" w:rsidRPr="00CF5E61">
        <w:rPr>
          <w:color w:val="000000" w:themeColor="text1"/>
        </w:rPr>
        <w:t>y d</w:t>
      </w:r>
      <w:r w:rsidR="00FF5932" w:rsidRPr="00CF5E61">
        <w:rPr>
          <w:color w:val="000000" w:themeColor="text1"/>
        </w:rPr>
        <w:t>ữ</w:t>
      </w:r>
      <w:r w:rsidR="00FF5932" w:rsidRPr="00CF5E61">
        <w:rPr>
          <w:color w:val="000000" w:themeColor="text1"/>
        </w:rPr>
        <w:t xml:space="preserve"> li</w:t>
      </w:r>
      <w:r w:rsidR="00FF5932" w:rsidRPr="00CF5E61">
        <w:rPr>
          <w:color w:val="000000" w:themeColor="text1"/>
        </w:rPr>
        <w:t>ệ</w:t>
      </w:r>
      <w:r w:rsidR="00FF5932" w:rsidRPr="00CF5E61">
        <w:rPr>
          <w:color w:val="000000" w:themeColor="text1"/>
        </w:rPr>
        <w:t>u đã làm s</w:t>
      </w:r>
      <w:r w:rsidR="00FF5932" w:rsidRPr="00CF5E61">
        <w:rPr>
          <w:color w:val="000000" w:themeColor="text1"/>
        </w:rPr>
        <w:t>ạ</w:t>
      </w:r>
      <w:r w:rsidR="00FF5932" w:rsidRPr="00CF5E61">
        <w:rPr>
          <w:color w:val="000000" w:themeColor="text1"/>
        </w:rPr>
        <w:t>ch vào '</w:t>
      </w:r>
      <w:r w:rsidR="00FF5932" w:rsidRPr="00CF5E61">
        <w:rPr>
          <w:color w:val="000000" w:themeColor="text1"/>
        </w:rPr>
        <w:t>dbo.stg_clean_players'.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B. Data Flow Task: DFT_stg_clean_club_games (Tính Measure suy d</w:t>
      </w:r>
      <w:r w:rsidRPr="00CF5E61">
        <w:rPr>
          <w:b/>
          <w:color w:val="000000" w:themeColor="text1"/>
        </w:rPr>
        <w:t>ẫ</w:t>
      </w:r>
      <w:r w:rsidRPr="00CF5E61">
        <w:rPr>
          <w:b/>
          <w:color w:val="000000" w:themeColor="text1"/>
        </w:rPr>
        <w:t>n)</w:t>
      </w:r>
      <w:r w:rsidRPr="00CF5E61">
        <w:rPr>
          <w:b/>
          <w:color w:val="000000" w:themeColor="text1"/>
        </w:rPr>
        <w:br/>
        <w:t xml:space="preserve">• Derived Column: </w:t>
      </w:r>
      <w:r w:rsidRPr="00CF5E61">
        <w:rPr>
          <w:color w:val="000000" w:themeColor="text1"/>
        </w:rPr>
        <w:t>Tính toán các c</w:t>
      </w:r>
      <w:r w:rsidRPr="00CF5E61">
        <w:rPr>
          <w:color w:val="000000" w:themeColor="text1"/>
        </w:rPr>
        <w:t>ờ</w:t>
      </w:r>
      <w:r w:rsidRPr="00CF5E61">
        <w:rPr>
          <w:color w:val="000000" w:themeColor="text1"/>
        </w:rPr>
        <w:t xml:space="preserve"> k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t qu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 xml:space="preserve"> tr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n đ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u:</w:t>
      </w:r>
      <w:r w:rsidRPr="00CF5E61">
        <w:rPr>
          <w:color w:val="000000" w:themeColor="text1"/>
        </w:rPr>
        <w:br/>
        <w:t xml:space="preserve">  - is_draw = (own_goals == opponent_goals ? 1 : 0)</w:t>
      </w:r>
      <w:r w:rsidRPr="00CF5E61">
        <w:rPr>
          <w:color w:val="000000" w:themeColor="text1"/>
        </w:rPr>
        <w:br/>
      </w:r>
      <w:r w:rsidRPr="00CF5E61">
        <w:rPr>
          <w:color w:val="000000" w:themeColor="text1"/>
        </w:rPr>
        <w:lastRenderedPageBreak/>
        <w:t xml:space="preserve">  - is_loss = (own_goals &lt; opponent_goals ? 1 : 0)</w:t>
      </w:r>
      <w:r w:rsidRPr="00CF5E61">
        <w:rPr>
          <w:color w:val="000000" w:themeColor="text1"/>
        </w:rPr>
        <w:br/>
        <w:t xml:space="preserve">  - is_cl</w:t>
      </w:r>
      <w:r w:rsidRPr="00CF5E61">
        <w:rPr>
          <w:color w:val="000000" w:themeColor="text1"/>
        </w:rPr>
        <w:t>ean_sheet = (opponent_goals == 0 ? 1 : 0)</w:t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5. Bư</w:t>
      </w:r>
      <w:r w:rsidRPr="00CF5E61">
        <w:rPr>
          <w:rFonts w:ascii="Segoe UI" w:hAnsi="Segoe UI"/>
          <w:color w:val="000000" w:themeColor="text1"/>
          <w:sz w:val="30"/>
        </w:rPr>
        <w:t>ớ</w:t>
      </w:r>
      <w:r w:rsidRPr="00CF5E61">
        <w:rPr>
          <w:rFonts w:ascii="Segoe UI" w:hAnsi="Segoe UI"/>
          <w:color w:val="000000" w:themeColor="text1"/>
          <w:sz w:val="30"/>
        </w:rPr>
        <w:t>c 4: Thi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t K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 xml:space="preserve"> Sequence Container 3 — N</w:t>
      </w:r>
      <w:r w:rsidRPr="00CF5E61">
        <w:rPr>
          <w:rFonts w:ascii="Segoe UI" w:hAnsi="Segoe UI"/>
          <w:color w:val="000000" w:themeColor="text1"/>
          <w:sz w:val="30"/>
        </w:rPr>
        <w:t>ạ</w:t>
      </w:r>
      <w:r w:rsidRPr="00CF5E61">
        <w:rPr>
          <w:rFonts w:ascii="Segoe UI" w:hAnsi="Segoe UI"/>
          <w:color w:val="000000" w:themeColor="text1"/>
          <w:sz w:val="30"/>
        </w:rPr>
        <w:t>p B</w:t>
      </w:r>
      <w:r w:rsidRPr="00CF5E61">
        <w:rPr>
          <w:rFonts w:ascii="Segoe UI" w:hAnsi="Segoe UI"/>
          <w:color w:val="000000" w:themeColor="text1"/>
          <w:sz w:val="30"/>
        </w:rPr>
        <w:t>ả</w:t>
      </w:r>
      <w:r w:rsidRPr="00CF5E61">
        <w:rPr>
          <w:rFonts w:ascii="Segoe UI" w:hAnsi="Segoe UI"/>
          <w:color w:val="000000" w:themeColor="text1"/>
          <w:sz w:val="30"/>
        </w:rPr>
        <w:t>ng Chi</w:t>
      </w:r>
      <w:r w:rsidRPr="00CF5E61">
        <w:rPr>
          <w:rFonts w:ascii="Segoe UI" w:hAnsi="Segoe UI"/>
          <w:color w:val="000000" w:themeColor="text1"/>
          <w:sz w:val="30"/>
        </w:rPr>
        <w:t>ề</w:t>
      </w:r>
      <w:r w:rsidRPr="00CF5E61">
        <w:rPr>
          <w:rFonts w:ascii="Segoe UI" w:hAnsi="Segoe UI"/>
          <w:color w:val="000000" w:themeColor="text1"/>
          <w:sz w:val="30"/>
        </w:rPr>
        <w:t>u &amp; SCD (dw.dim_*)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>Container 03 đ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m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o toàn b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 xml:space="preserve">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Chi</w:t>
      </w:r>
      <w:r w:rsidRPr="00CF5E61">
        <w:rPr>
          <w:color w:val="000000" w:themeColor="text1"/>
        </w:rPr>
        <w:t>ề</w:t>
      </w:r>
      <w:r w:rsidRPr="00CF5E61">
        <w:rPr>
          <w:color w:val="000000" w:themeColor="text1"/>
        </w:rPr>
        <w:t>u (Dimension) đư</w:t>
      </w:r>
      <w:r w:rsidRPr="00CF5E61">
        <w:rPr>
          <w:color w:val="000000" w:themeColor="text1"/>
        </w:rPr>
        <w:t>ợ</w:t>
      </w:r>
      <w:r w:rsidRPr="00CF5E61">
        <w:rPr>
          <w:color w:val="000000" w:themeColor="text1"/>
        </w:rPr>
        <w:t>c n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p xong trư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c khi n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p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S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 xml:space="preserve"> Ki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n (Fact).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1. Execute SQL Task: Sinh Dim_Date Tĩn</w:t>
      </w:r>
      <w:r w:rsidRPr="00CF5E61">
        <w:rPr>
          <w:b/>
          <w:color w:val="000000" w:themeColor="text1"/>
        </w:rPr>
        <w:t>h:</w:t>
      </w:r>
      <w:r w:rsidRPr="00CF5E61">
        <w:rPr>
          <w:b/>
          <w:color w:val="000000" w:themeColor="text1"/>
        </w:rPr>
        <w:br/>
      </w:r>
      <w:r w:rsidRPr="00CF5E61">
        <w:rPr>
          <w:color w:val="000000" w:themeColor="text1"/>
        </w:rPr>
        <w:t>Kéo Execute SQL Task, g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>i Stored Procedure ho</w:t>
      </w:r>
      <w:r w:rsidRPr="00CF5E61">
        <w:rPr>
          <w:color w:val="000000" w:themeColor="text1"/>
        </w:rPr>
        <w:t>ặ</w:t>
      </w:r>
      <w:r w:rsidRPr="00CF5E61">
        <w:rPr>
          <w:color w:val="000000" w:themeColor="text1"/>
        </w:rPr>
        <w:t>c k</w:t>
      </w:r>
      <w:r w:rsidRPr="00CF5E61">
        <w:rPr>
          <w:color w:val="000000" w:themeColor="text1"/>
        </w:rPr>
        <w:t>ị</w:t>
      </w:r>
      <w:r w:rsidRPr="00CF5E61">
        <w:rPr>
          <w:color w:val="000000" w:themeColor="text1"/>
        </w:rPr>
        <w:t>ch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 T-SQL sinh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 t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 xml:space="preserve"> đ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ng cho 'dw.dim_date' t</w:t>
      </w:r>
      <w:r w:rsidRPr="00CF5E61">
        <w:rPr>
          <w:color w:val="000000" w:themeColor="text1"/>
        </w:rPr>
        <w:t>ừ</w:t>
      </w:r>
      <w:r w:rsidRPr="00CF5E61">
        <w:rPr>
          <w:color w:val="000000" w:themeColor="text1"/>
        </w:rPr>
        <w:t xml:space="preserve"> năm 1990 đ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n 2030 v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date_key d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ng s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 xml:space="preserve"> YYYYMMDD.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2. C</w:t>
      </w:r>
      <w:r w:rsidRPr="00CF5E61">
        <w:rPr>
          <w:b/>
          <w:color w:val="000000" w:themeColor="text1"/>
        </w:rPr>
        <w:t>ấ</w:t>
      </w:r>
      <w:r w:rsidRPr="00CF5E61">
        <w:rPr>
          <w:b/>
          <w:color w:val="000000" w:themeColor="text1"/>
        </w:rPr>
        <w:t>u hình Slowly Changing Dimension (SCD) Wizard cho Dim_Player (SCD Type 2):</w:t>
      </w:r>
      <w:r w:rsidRPr="00CF5E61">
        <w:rPr>
          <w:b/>
          <w:color w:val="000000" w:themeColor="text1"/>
        </w:rPr>
        <w:br/>
      </w:r>
      <w:r w:rsidRPr="00CF5E61">
        <w:rPr>
          <w:color w:val="000000" w:themeColor="text1"/>
        </w:rPr>
        <w:t>• Trong Data Flow T</w:t>
      </w:r>
      <w:r w:rsidRPr="00CF5E61">
        <w:rPr>
          <w:color w:val="000000" w:themeColor="text1"/>
        </w:rPr>
        <w:t xml:space="preserve">ask 'DFT_Load_Dim_Player', kéo </w:t>
      </w:r>
      <w:r w:rsidRPr="00CF5E61">
        <w:rPr>
          <w:b/>
          <w:color w:val="000000" w:themeColor="text1"/>
        </w:rPr>
        <w:t>Slowly Changing Dimension Component</w:t>
      </w:r>
      <w:r w:rsidRPr="00CF5E61">
        <w:rPr>
          <w:color w:val="000000" w:themeColor="text1"/>
        </w:rPr>
        <w:t>.</w:t>
      </w:r>
      <w:r w:rsidRPr="00CF5E61">
        <w:rPr>
          <w:color w:val="000000" w:themeColor="text1"/>
        </w:rPr>
        <w:br/>
        <w:t>•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đích: 'dw.dim_player'. Select Business Key: 'player_id'.</w:t>
      </w:r>
      <w:r w:rsidRPr="00CF5E61">
        <w:rPr>
          <w:color w:val="000000" w:themeColor="text1"/>
        </w:rPr>
        <w:br/>
        <w:t>• Select attributes 'position', 'sub_position', 'agent_name' -&gt; Ch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>n lo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 xml:space="preserve">i </w:t>
      </w:r>
      <w:r w:rsidRPr="00CF5E61">
        <w:rPr>
          <w:b/>
          <w:color w:val="000000" w:themeColor="text1"/>
        </w:rPr>
        <w:t>Historical Attribute (Type 2)</w:t>
      </w:r>
      <w:r w:rsidRPr="00CF5E61">
        <w:rPr>
          <w:color w:val="000000" w:themeColor="text1"/>
        </w:rPr>
        <w:t>.</w:t>
      </w:r>
      <w:r w:rsidRPr="00CF5E61">
        <w:rPr>
          <w:color w:val="000000" w:themeColor="text1"/>
        </w:rPr>
        <w:br/>
        <w:t>• C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u hình thu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c tí</w:t>
      </w:r>
      <w:r w:rsidRPr="00CF5E61">
        <w:rPr>
          <w:color w:val="000000" w:themeColor="text1"/>
        </w:rPr>
        <w:t>nh th</w:t>
      </w:r>
      <w:r w:rsidRPr="00CF5E61">
        <w:rPr>
          <w:color w:val="000000" w:themeColor="text1"/>
        </w:rPr>
        <w:t>ờ</w:t>
      </w:r>
      <w:r w:rsidRPr="00CF5E61">
        <w:rPr>
          <w:color w:val="000000" w:themeColor="text1"/>
        </w:rPr>
        <w:t>i gian:</w:t>
      </w:r>
      <w:r w:rsidRPr="00CF5E61">
        <w:rPr>
          <w:color w:val="000000" w:themeColor="text1"/>
        </w:rPr>
        <w:br/>
        <w:t xml:space="preserve">  - Column to indicate current record: 'is_current' (1 = Current, 0 = Expired).</w:t>
      </w:r>
      <w:r w:rsidRPr="00CF5E61">
        <w:rPr>
          <w:color w:val="000000" w:themeColor="text1"/>
        </w:rPr>
        <w:br/>
        <w:t xml:space="preserve">  - Start date column: 'effective_date' (Dùng System variable ContainerStartTime).</w:t>
      </w:r>
      <w:r w:rsidRPr="00CF5E61">
        <w:rPr>
          <w:color w:val="000000" w:themeColor="text1"/>
        </w:rPr>
        <w:br/>
        <w:t xml:space="preserve">  - End date column: 'expiry_date' (C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u hình chu</w:t>
      </w:r>
      <w:r w:rsidRPr="00CF5E61">
        <w:rPr>
          <w:color w:val="000000" w:themeColor="text1"/>
        </w:rPr>
        <w:t>ỗ</w:t>
      </w:r>
      <w:r w:rsidRPr="00CF5E61">
        <w:rPr>
          <w:color w:val="000000" w:themeColor="text1"/>
        </w:rPr>
        <w:t>i c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 xml:space="preserve"> đ</w:t>
      </w:r>
      <w:r w:rsidRPr="00CF5E61">
        <w:rPr>
          <w:color w:val="000000" w:themeColor="text1"/>
        </w:rPr>
        <w:t>ị</w:t>
      </w:r>
      <w:r w:rsidRPr="00CF5E61">
        <w:rPr>
          <w:color w:val="000000" w:themeColor="text1"/>
        </w:rPr>
        <w:t>nh '9999-12-31').</w:t>
      </w:r>
      <w:r w:rsidRPr="00CF5E61">
        <w:rPr>
          <w:color w:val="000000" w:themeColor="text1"/>
        </w:rPr>
        <w:br/>
        <w:t>• SSI</w:t>
      </w:r>
      <w:r w:rsidRPr="00CF5E61">
        <w:rPr>
          <w:color w:val="000000" w:themeColor="text1"/>
        </w:rPr>
        <w:t>S Wizard s</w:t>
      </w:r>
      <w:r w:rsidRPr="00CF5E61">
        <w:rPr>
          <w:color w:val="000000" w:themeColor="text1"/>
        </w:rPr>
        <w:t>ẽ</w:t>
      </w:r>
      <w:r w:rsidRPr="00CF5E61">
        <w:rPr>
          <w:color w:val="000000" w:themeColor="text1"/>
        </w:rPr>
        <w:t xml:space="preserve"> t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 xml:space="preserve"> đ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ng t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o ra 2 lu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>ng: OLE DB Command c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p nh</w:t>
      </w:r>
      <w:r w:rsidRPr="00CF5E61">
        <w:rPr>
          <w:color w:val="000000" w:themeColor="text1"/>
        </w:rPr>
        <w:t>ậ</w:t>
      </w:r>
      <w:r w:rsidRPr="00CF5E61">
        <w:rPr>
          <w:color w:val="000000" w:themeColor="text1"/>
        </w:rPr>
        <w:t>t dòng cũ (is_current = 0, expiry_date = GETDATE()-1) và OLE DB Destination chèn dòng m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(is_current = 1).</w:t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6. Bư</w:t>
      </w:r>
      <w:r w:rsidRPr="00CF5E61">
        <w:rPr>
          <w:rFonts w:ascii="Segoe UI" w:hAnsi="Segoe UI"/>
          <w:color w:val="000000" w:themeColor="text1"/>
          <w:sz w:val="30"/>
        </w:rPr>
        <w:t>ớ</w:t>
      </w:r>
      <w:r w:rsidRPr="00CF5E61">
        <w:rPr>
          <w:rFonts w:ascii="Segoe UI" w:hAnsi="Segoe UI"/>
          <w:color w:val="000000" w:themeColor="text1"/>
          <w:sz w:val="30"/>
        </w:rPr>
        <w:t>c 5: Thi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>t K</w:t>
      </w:r>
      <w:r w:rsidRPr="00CF5E61">
        <w:rPr>
          <w:rFonts w:ascii="Segoe UI" w:hAnsi="Segoe UI"/>
          <w:color w:val="000000" w:themeColor="text1"/>
          <w:sz w:val="30"/>
        </w:rPr>
        <w:t>ế</w:t>
      </w:r>
      <w:r w:rsidRPr="00CF5E61">
        <w:rPr>
          <w:rFonts w:ascii="Segoe UI" w:hAnsi="Segoe UI"/>
          <w:color w:val="000000" w:themeColor="text1"/>
          <w:sz w:val="30"/>
        </w:rPr>
        <w:t xml:space="preserve"> Sequence Container 4 — Tra C</w:t>
      </w:r>
      <w:r w:rsidRPr="00CF5E61">
        <w:rPr>
          <w:rFonts w:ascii="Segoe UI" w:hAnsi="Segoe UI"/>
          <w:color w:val="000000" w:themeColor="text1"/>
          <w:sz w:val="30"/>
        </w:rPr>
        <w:t>ứ</w:t>
      </w:r>
      <w:r w:rsidRPr="00CF5E61">
        <w:rPr>
          <w:rFonts w:ascii="Segoe UI" w:hAnsi="Segoe UI"/>
          <w:color w:val="000000" w:themeColor="text1"/>
          <w:sz w:val="30"/>
        </w:rPr>
        <w:t>u Khóa &amp; N</w:t>
      </w:r>
      <w:r w:rsidRPr="00CF5E61">
        <w:rPr>
          <w:rFonts w:ascii="Segoe UI" w:hAnsi="Segoe UI"/>
          <w:color w:val="000000" w:themeColor="text1"/>
          <w:sz w:val="30"/>
        </w:rPr>
        <w:t>ạ</w:t>
      </w:r>
      <w:r w:rsidRPr="00CF5E61">
        <w:rPr>
          <w:rFonts w:ascii="Segoe UI" w:hAnsi="Segoe UI"/>
          <w:color w:val="000000" w:themeColor="text1"/>
          <w:sz w:val="30"/>
        </w:rPr>
        <w:t>p Fact (dw.fact_*)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>Th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>c hi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n t</w:t>
      </w:r>
      <w:r w:rsidRPr="00CF5E61">
        <w:rPr>
          <w:color w:val="000000" w:themeColor="text1"/>
        </w:rPr>
        <w:t>ra c</w:t>
      </w:r>
      <w:r w:rsidRPr="00CF5E61">
        <w:rPr>
          <w:color w:val="000000" w:themeColor="text1"/>
        </w:rPr>
        <w:t>ứ</w:t>
      </w:r>
      <w:r w:rsidRPr="00CF5E61">
        <w:rPr>
          <w:color w:val="000000" w:themeColor="text1"/>
        </w:rPr>
        <w:t>u Khóa Thay Th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 xml:space="preserve"> (Surrogate Key Lookup) tr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>c ti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p trong RAM b</w:t>
      </w:r>
      <w:r w:rsidRPr="00CF5E61">
        <w:rPr>
          <w:color w:val="000000" w:themeColor="text1"/>
        </w:rPr>
        <w:t>ằ</w:t>
      </w:r>
      <w:r w:rsidRPr="00CF5E61">
        <w:rPr>
          <w:color w:val="000000" w:themeColor="text1"/>
        </w:rPr>
        <w:t>ng SSIS Component.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b/>
          <w:color w:val="000000" w:themeColor="text1"/>
        </w:rPr>
        <w:t>Sơ đ</w:t>
      </w:r>
      <w:r w:rsidRPr="00CF5E61">
        <w:rPr>
          <w:b/>
          <w:color w:val="000000" w:themeColor="text1"/>
        </w:rPr>
        <w:t>ồ</w:t>
      </w:r>
      <w:r w:rsidRPr="00CF5E61">
        <w:rPr>
          <w:b/>
          <w:color w:val="000000" w:themeColor="text1"/>
        </w:rPr>
        <w:t xml:space="preserve"> lu</w:t>
      </w:r>
      <w:r w:rsidRPr="00CF5E61">
        <w:rPr>
          <w:b/>
          <w:color w:val="000000" w:themeColor="text1"/>
        </w:rPr>
        <w:t>ồ</w:t>
      </w:r>
      <w:r w:rsidRPr="00CF5E61">
        <w:rPr>
          <w:b/>
          <w:color w:val="000000" w:themeColor="text1"/>
        </w:rPr>
        <w:t>ng Data Flow Task n</w:t>
      </w:r>
      <w:r w:rsidRPr="00CF5E61">
        <w:rPr>
          <w:b/>
          <w:color w:val="000000" w:themeColor="text1"/>
        </w:rPr>
        <w:t>ạ</w:t>
      </w:r>
      <w:r w:rsidRPr="00CF5E61">
        <w:rPr>
          <w:b/>
          <w:color w:val="000000" w:themeColor="text1"/>
        </w:rPr>
        <w:t>p Fact_Transfer (DFT_Load_Fact_Transfer):</w:t>
      </w:r>
      <w:r w:rsidRPr="00CF5E61">
        <w:rPr>
          <w:b/>
          <w:color w:val="000000" w:themeColor="text1"/>
        </w:rPr>
        <w:br/>
        <w:t xml:space="preserve">1. OLE DB Source: </w:t>
      </w:r>
      <w:r w:rsidRPr="00CF5E61">
        <w:rPr>
          <w:color w:val="000000" w:themeColor="text1"/>
        </w:rPr>
        <w:t>Đ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>c t</w:t>
      </w:r>
      <w:r w:rsidRPr="00CF5E61">
        <w:rPr>
          <w:color w:val="000000" w:themeColor="text1"/>
        </w:rPr>
        <w:t>ừ</w:t>
      </w:r>
      <w:r w:rsidRPr="00CF5E61">
        <w:rPr>
          <w:color w:val="000000" w:themeColor="text1"/>
        </w:rPr>
        <w:t xml:space="preserve"> 'dbo.stg_clean_transfers'.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>2. Lookup Transformation (Lookup Dim_Player - SC</w:t>
      </w:r>
      <w:r w:rsidRPr="00CF5E61">
        <w:rPr>
          <w:b/>
          <w:color w:val="000000" w:themeColor="text1"/>
        </w:rPr>
        <w:t xml:space="preserve">D Type 2 Point-in-Time): </w:t>
      </w:r>
      <w:r w:rsidRPr="00CF5E61">
        <w:rPr>
          <w:color w:val="000000" w:themeColor="text1"/>
        </w:rPr>
        <w:br/>
        <w:t xml:space="preserve">   - Tab General: Ch</w:t>
      </w:r>
      <w:r w:rsidRPr="00CF5E61">
        <w:rPr>
          <w:color w:val="000000" w:themeColor="text1"/>
        </w:rPr>
        <w:t>ọ</w:t>
      </w:r>
      <w:r w:rsidRPr="00CF5E61">
        <w:rPr>
          <w:color w:val="000000" w:themeColor="text1"/>
        </w:rPr>
        <w:t>n 'Redirect rows to No Match output'.</w:t>
      </w:r>
      <w:r w:rsidRPr="00CF5E61">
        <w:rPr>
          <w:color w:val="000000" w:themeColor="text1"/>
        </w:rPr>
        <w:br/>
        <w:t xml:space="preserve">   - Tab Connection: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'dw.dim_player'.</w:t>
      </w:r>
      <w:r w:rsidRPr="00CF5E61">
        <w:rPr>
          <w:color w:val="000000" w:themeColor="text1"/>
        </w:rPr>
        <w:br/>
        <w:t xml:space="preserve">   - Tab Advanced / Custom Query: Vi</w:t>
      </w:r>
      <w:r w:rsidRPr="00CF5E61">
        <w:rPr>
          <w:color w:val="000000" w:themeColor="text1"/>
        </w:rPr>
        <w:t>ế</w:t>
      </w:r>
      <w:r w:rsidRPr="00CF5E61">
        <w:rPr>
          <w:color w:val="000000" w:themeColor="text1"/>
        </w:rPr>
        <w:t>t truy v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n SQL tra c</w:t>
      </w:r>
      <w:r w:rsidRPr="00CF5E61">
        <w:rPr>
          <w:color w:val="000000" w:themeColor="text1"/>
        </w:rPr>
        <w:t>ứ</w:t>
      </w:r>
      <w:r w:rsidRPr="00CF5E61">
        <w:rPr>
          <w:color w:val="000000" w:themeColor="text1"/>
        </w:rPr>
        <w:t>u theo hi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 l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>c th</w:t>
      </w:r>
      <w:r w:rsidRPr="00CF5E61">
        <w:rPr>
          <w:color w:val="000000" w:themeColor="text1"/>
        </w:rPr>
        <w:t>ờ</w:t>
      </w:r>
      <w:r w:rsidRPr="00CF5E61">
        <w:rPr>
          <w:color w:val="000000" w:themeColor="text1"/>
        </w:rPr>
        <w:t>i gian:</w:t>
      </w:r>
      <w:r w:rsidRPr="00CF5E61">
        <w:rPr>
          <w:color w:val="000000" w:themeColor="text1"/>
        </w:rPr>
        <w:br/>
        <w:t xml:space="preserve">     SELECT player_key, player_id FROM dw.d</w:t>
      </w:r>
      <w:r w:rsidRPr="00CF5E61">
        <w:rPr>
          <w:color w:val="000000" w:themeColor="text1"/>
        </w:rPr>
        <w:t>im_player WHERE ? &gt;= effective_date AND ? &lt;= expiry_date</w:t>
      </w:r>
      <w:r w:rsidRPr="00CF5E61">
        <w:rPr>
          <w:color w:val="000000" w:themeColor="text1"/>
        </w:rPr>
        <w:br/>
        <w:t xml:space="preserve">   - Tab Advanced / Parameters: Map tham s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 xml:space="preserve"> '?' v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c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t 'transfer_date'.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>3. Derived Column (X</w:t>
      </w:r>
      <w:r w:rsidRPr="00CF5E61">
        <w:rPr>
          <w:b/>
          <w:color w:val="000000" w:themeColor="text1"/>
        </w:rPr>
        <w:t>ử</w:t>
      </w:r>
      <w:r w:rsidRPr="00CF5E61">
        <w:rPr>
          <w:b/>
          <w:color w:val="000000" w:themeColor="text1"/>
        </w:rPr>
        <w:t xml:space="preserve"> lý No Match Output): </w:t>
      </w:r>
      <w:r w:rsidRPr="00CF5E61">
        <w:rPr>
          <w:color w:val="000000" w:themeColor="text1"/>
        </w:rPr>
        <w:t>N</w:t>
      </w:r>
      <w:r w:rsidRPr="00CF5E61">
        <w:rPr>
          <w:color w:val="000000" w:themeColor="text1"/>
        </w:rPr>
        <w:t>ố</w:t>
      </w:r>
      <w:r w:rsidRPr="00CF5E61">
        <w:rPr>
          <w:color w:val="000000" w:themeColor="text1"/>
        </w:rPr>
        <w:t>i nhánh No Match sang Derived Column đ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 xml:space="preserve"> gán giá tr</w:t>
      </w:r>
      <w:r w:rsidRPr="00CF5E61">
        <w:rPr>
          <w:color w:val="000000" w:themeColor="text1"/>
        </w:rPr>
        <w:t>ị</w:t>
      </w:r>
      <w:r w:rsidRPr="00CF5E61">
        <w:rPr>
          <w:color w:val="000000" w:themeColor="text1"/>
        </w:rPr>
        <w:t xml:space="preserve"> m</w:t>
      </w:r>
      <w:r w:rsidRPr="00CF5E61">
        <w:rPr>
          <w:color w:val="000000" w:themeColor="text1"/>
        </w:rPr>
        <w:t>ặ</w:t>
      </w:r>
      <w:r w:rsidRPr="00CF5E61">
        <w:rPr>
          <w:color w:val="000000" w:themeColor="text1"/>
        </w:rPr>
        <w:t>c đ</w:t>
      </w:r>
      <w:r w:rsidRPr="00CF5E61">
        <w:rPr>
          <w:color w:val="000000" w:themeColor="text1"/>
        </w:rPr>
        <w:t>ị</w:t>
      </w:r>
      <w:r w:rsidRPr="00CF5E61">
        <w:rPr>
          <w:color w:val="000000" w:themeColor="text1"/>
        </w:rPr>
        <w:t>nh 'player_key = -1' (d</w:t>
      </w:r>
      <w:r w:rsidRPr="00CF5E61">
        <w:rPr>
          <w:color w:val="000000" w:themeColor="text1"/>
        </w:rPr>
        <w:t>òng Unknown).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 xml:space="preserve">4. Union All Transformation: </w:t>
      </w:r>
      <w:r w:rsidRPr="00CF5E61">
        <w:rPr>
          <w:color w:val="000000" w:themeColor="text1"/>
        </w:rPr>
        <w:t>G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p hai nhánh Lookup Match Output và No Match Output (đã gán SK = -1) l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>i làm m</w:t>
      </w:r>
      <w:r w:rsidRPr="00CF5E61">
        <w:rPr>
          <w:color w:val="000000" w:themeColor="text1"/>
        </w:rPr>
        <w:t>ộ</w:t>
      </w:r>
      <w:r w:rsidRPr="00CF5E61">
        <w:rPr>
          <w:color w:val="000000" w:themeColor="text1"/>
        </w:rPr>
        <w:t>t lu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>ng.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 xml:space="preserve">5. Lookup Transformation (Lookup Dim_Date): </w:t>
      </w:r>
      <w:r w:rsidRPr="00CF5E61">
        <w:rPr>
          <w:color w:val="000000" w:themeColor="text1"/>
        </w:rPr>
        <w:t>Map 'transfer_date' v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 xml:space="preserve">i 'full_date' trong 'dw.dim_date' </w:t>
      </w:r>
      <w:r w:rsidRPr="00CF5E61">
        <w:rPr>
          <w:color w:val="000000" w:themeColor="text1"/>
        </w:rPr>
        <w:lastRenderedPageBreak/>
        <w:t>đ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 xml:space="preserve"> l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y 'date_key' (d</w:t>
      </w:r>
      <w:r w:rsidRPr="00CF5E61">
        <w:rPr>
          <w:color w:val="000000" w:themeColor="text1"/>
        </w:rPr>
        <w:t>ạ</w:t>
      </w:r>
      <w:r w:rsidRPr="00CF5E61">
        <w:rPr>
          <w:color w:val="000000" w:themeColor="text1"/>
        </w:rPr>
        <w:t xml:space="preserve">ng </w:t>
      </w:r>
      <w:r w:rsidRPr="00CF5E61">
        <w:rPr>
          <w:color w:val="000000" w:themeColor="text1"/>
        </w:rPr>
        <w:t>YYYYMMDD).</w:t>
      </w:r>
      <w:r w:rsidRPr="00CF5E61">
        <w:rPr>
          <w:color w:val="000000" w:themeColor="text1"/>
        </w:rPr>
        <w:br/>
      </w:r>
      <w:r w:rsidRPr="00CF5E61">
        <w:rPr>
          <w:b/>
          <w:color w:val="000000" w:themeColor="text1"/>
        </w:rPr>
        <w:t xml:space="preserve">6. OLE DB Destination: </w:t>
      </w:r>
      <w:r w:rsidRPr="00CF5E61">
        <w:rPr>
          <w:color w:val="000000" w:themeColor="text1"/>
        </w:rPr>
        <w:t>Đ</w:t>
      </w:r>
      <w:r w:rsidRPr="00CF5E61">
        <w:rPr>
          <w:color w:val="000000" w:themeColor="text1"/>
        </w:rPr>
        <w:t>ẩ</w:t>
      </w:r>
      <w:r w:rsidRPr="00CF5E61">
        <w:rPr>
          <w:color w:val="000000" w:themeColor="text1"/>
        </w:rPr>
        <w:t>y lu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>ng d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li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u hoàn ch</w:t>
      </w:r>
      <w:r w:rsidRPr="00CF5E61">
        <w:rPr>
          <w:color w:val="000000" w:themeColor="text1"/>
        </w:rPr>
        <w:t>ỉ</w:t>
      </w:r>
      <w:r w:rsidRPr="00CF5E61">
        <w:rPr>
          <w:color w:val="000000" w:themeColor="text1"/>
        </w:rPr>
        <w:t>nh vào 'dw.fact_transfer'.</w:t>
      </w:r>
    </w:p>
    <w:p w:rsidR="000E3592" w:rsidRPr="00CF5E61" w:rsidRDefault="00FF5932">
      <w:pPr>
        <w:pStyle w:val="Heading1"/>
        <w:spacing w:before="280" w:after="120"/>
        <w:rPr>
          <w:color w:val="000000" w:themeColor="text1"/>
        </w:rPr>
      </w:pPr>
      <w:r w:rsidRPr="00CF5E61">
        <w:rPr>
          <w:rFonts w:ascii="Segoe UI" w:hAnsi="Segoe UI"/>
          <w:color w:val="000000" w:themeColor="text1"/>
          <w:sz w:val="30"/>
        </w:rPr>
        <w:t>7. B</w:t>
      </w:r>
      <w:r w:rsidRPr="00CF5E61">
        <w:rPr>
          <w:rFonts w:ascii="Segoe UI" w:hAnsi="Segoe UI"/>
          <w:color w:val="000000" w:themeColor="text1"/>
          <w:sz w:val="30"/>
        </w:rPr>
        <w:t>ằ</w:t>
      </w:r>
      <w:r w:rsidRPr="00CF5E61">
        <w:rPr>
          <w:rFonts w:ascii="Segoe UI" w:hAnsi="Segoe UI"/>
          <w:color w:val="000000" w:themeColor="text1"/>
          <w:sz w:val="30"/>
        </w:rPr>
        <w:t>ng Ch</w:t>
      </w:r>
      <w:r w:rsidRPr="00CF5E61">
        <w:rPr>
          <w:rFonts w:ascii="Segoe UI" w:hAnsi="Segoe UI"/>
          <w:color w:val="000000" w:themeColor="text1"/>
          <w:sz w:val="30"/>
        </w:rPr>
        <w:t>ứ</w:t>
      </w:r>
      <w:r w:rsidRPr="00CF5E61">
        <w:rPr>
          <w:rFonts w:ascii="Segoe UI" w:hAnsi="Segoe UI"/>
          <w:color w:val="000000" w:themeColor="text1"/>
          <w:sz w:val="30"/>
        </w:rPr>
        <w:t>ng Nghi</w:t>
      </w:r>
      <w:r w:rsidRPr="00CF5E61">
        <w:rPr>
          <w:rFonts w:ascii="Segoe UI" w:hAnsi="Segoe UI"/>
          <w:color w:val="000000" w:themeColor="text1"/>
          <w:sz w:val="30"/>
        </w:rPr>
        <w:t>ệ</w:t>
      </w:r>
      <w:r w:rsidRPr="00CF5E61">
        <w:rPr>
          <w:rFonts w:ascii="Segoe UI" w:hAnsi="Segoe UI"/>
          <w:color w:val="000000" w:themeColor="text1"/>
          <w:sz w:val="30"/>
        </w:rPr>
        <w:t>m Thu Package &amp; B</w:t>
      </w:r>
      <w:r w:rsidRPr="00CF5E61">
        <w:rPr>
          <w:rFonts w:ascii="Segoe UI" w:hAnsi="Segoe UI"/>
          <w:color w:val="000000" w:themeColor="text1"/>
          <w:sz w:val="30"/>
        </w:rPr>
        <w:t>ả</w:t>
      </w:r>
      <w:r w:rsidRPr="00CF5E61">
        <w:rPr>
          <w:rFonts w:ascii="Segoe UI" w:hAnsi="Segoe UI"/>
          <w:color w:val="000000" w:themeColor="text1"/>
          <w:sz w:val="30"/>
        </w:rPr>
        <w:t>ng Ki</w:t>
      </w:r>
      <w:r w:rsidRPr="00CF5E61">
        <w:rPr>
          <w:rFonts w:ascii="Segoe UI" w:hAnsi="Segoe UI"/>
          <w:color w:val="000000" w:themeColor="text1"/>
          <w:sz w:val="30"/>
        </w:rPr>
        <w:t>ể</w:t>
      </w:r>
      <w:r w:rsidRPr="00CF5E61">
        <w:rPr>
          <w:rFonts w:ascii="Segoe UI" w:hAnsi="Segoe UI"/>
          <w:color w:val="000000" w:themeColor="text1"/>
          <w:sz w:val="30"/>
        </w:rPr>
        <w:t>m Đo Ch</w:t>
      </w:r>
      <w:r w:rsidRPr="00CF5E61">
        <w:rPr>
          <w:rFonts w:ascii="Segoe UI" w:hAnsi="Segoe UI"/>
          <w:color w:val="000000" w:themeColor="text1"/>
          <w:sz w:val="30"/>
        </w:rPr>
        <w:t>ấ</w:t>
      </w:r>
      <w:r w:rsidRPr="00CF5E61">
        <w:rPr>
          <w:rFonts w:ascii="Segoe UI" w:hAnsi="Segoe UI"/>
          <w:color w:val="000000" w:themeColor="text1"/>
          <w:sz w:val="30"/>
        </w:rPr>
        <w:t>t Lư</w:t>
      </w:r>
      <w:r w:rsidRPr="00CF5E61">
        <w:rPr>
          <w:rFonts w:ascii="Segoe UI" w:hAnsi="Segoe UI"/>
          <w:color w:val="000000" w:themeColor="text1"/>
          <w:sz w:val="30"/>
        </w:rPr>
        <w:t>ợ</w:t>
      </w:r>
      <w:r w:rsidRPr="00CF5E61">
        <w:rPr>
          <w:rFonts w:ascii="Segoe UI" w:hAnsi="Segoe UI"/>
          <w:color w:val="000000" w:themeColor="text1"/>
          <w:sz w:val="30"/>
        </w:rPr>
        <w:t>ng (Audit Checklist)</w:t>
      </w:r>
    </w:p>
    <w:p w:rsidR="000E3592" w:rsidRPr="00CF5E61" w:rsidRDefault="00FF5932">
      <w:pPr>
        <w:rPr>
          <w:color w:val="000000" w:themeColor="text1"/>
        </w:rPr>
      </w:pPr>
      <w:r w:rsidRPr="00CF5E61">
        <w:rPr>
          <w:color w:val="000000" w:themeColor="text1"/>
        </w:rPr>
        <w:t>Dư</w:t>
      </w:r>
      <w:r w:rsidRPr="00CF5E61">
        <w:rPr>
          <w:color w:val="000000" w:themeColor="text1"/>
        </w:rPr>
        <w:t>ớ</w:t>
      </w:r>
      <w:r w:rsidRPr="00CF5E61">
        <w:rPr>
          <w:color w:val="000000" w:themeColor="text1"/>
        </w:rPr>
        <w:t>i đây là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ng ki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>m tra ch</w:t>
      </w:r>
      <w:r w:rsidRPr="00CF5E61">
        <w:rPr>
          <w:color w:val="000000" w:themeColor="text1"/>
        </w:rPr>
        <w:t>ấ</w:t>
      </w:r>
      <w:r w:rsidRPr="00CF5E61">
        <w:rPr>
          <w:color w:val="000000" w:themeColor="text1"/>
        </w:rPr>
        <w:t>t lư</w:t>
      </w:r>
      <w:r w:rsidRPr="00CF5E61">
        <w:rPr>
          <w:color w:val="000000" w:themeColor="text1"/>
        </w:rPr>
        <w:t>ợ</w:t>
      </w:r>
      <w:r w:rsidRPr="00CF5E61">
        <w:rPr>
          <w:color w:val="000000" w:themeColor="text1"/>
        </w:rPr>
        <w:t>ng th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>c thi Package SSIS đã hoàn thành đ</w:t>
      </w:r>
      <w:r w:rsidRPr="00CF5E61">
        <w:rPr>
          <w:color w:val="000000" w:themeColor="text1"/>
        </w:rPr>
        <w:t>ể</w:t>
      </w:r>
      <w:r w:rsidRPr="00CF5E61">
        <w:rPr>
          <w:color w:val="000000" w:themeColor="text1"/>
        </w:rPr>
        <w:t xml:space="preserve"> ph</w:t>
      </w:r>
      <w:r w:rsidRPr="00CF5E61">
        <w:rPr>
          <w:color w:val="000000" w:themeColor="text1"/>
        </w:rPr>
        <w:t>ụ</w:t>
      </w:r>
      <w:r w:rsidRPr="00CF5E61">
        <w:rPr>
          <w:color w:val="000000" w:themeColor="text1"/>
        </w:rPr>
        <w:t>c v</w:t>
      </w:r>
      <w:r w:rsidRPr="00CF5E61">
        <w:rPr>
          <w:color w:val="000000" w:themeColor="text1"/>
        </w:rPr>
        <w:t>ụ</w:t>
      </w:r>
      <w:r w:rsidRPr="00CF5E61">
        <w:rPr>
          <w:color w:val="000000" w:themeColor="text1"/>
        </w:rPr>
        <w:t xml:space="preserve"> vi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>c b</w:t>
      </w:r>
      <w:r w:rsidRPr="00CF5E61">
        <w:rPr>
          <w:color w:val="000000" w:themeColor="text1"/>
        </w:rPr>
        <w:t>ả</w:t>
      </w:r>
      <w:r w:rsidRPr="00CF5E61">
        <w:rPr>
          <w:color w:val="000000" w:themeColor="text1"/>
        </w:rPr>
        <w:t>o</w:t>
      </w:r>
      <w:r w:rsidRPr="00CF5E61">
        <w:rPr>
          <w:color w:val="000000" w:themeColor="text1"/>
        </w:rPr>
        <w:t xml:space="preserve"> v</w:t>
      </w:r>
      <w:r w:rsidRPr="00CF5E61">
        <w:rPr>
          <w:color w:val="000000" w:themeColor="text1"/>
        </w:rPr>
        <w:t>ệ</w:t>
      </w:r>
      <w:r w:rsidRPr="00CF5E61">
        <w:rPr>
          <w:color w:val="000000" w:themeColor="text1"/>
        </w:rPr>
        <w:t xml:space="preserve"> đ</w:t>
      </w:r>
      <w:r w:rsidRPr="00CF5E61">
        <w:rPr>
          <w:color w:val="000000" w:themeColor="text1"/>
        </w:rPr>
        <w:t>ồ</w:t>
      </w:r>
      <w:r w:rsidRPr="00CF5E61">
        <w:rPr>
          <w:color w:val="000000" w:themeColor="text1"/>
        </w:rPr>
        <w:t xml:space="preserve"> án và lưu gi</w:t>
      </w:r>
      <w:r w:rsidRPr="00CF5E61">
        <w:rPr>
          <w:color w:val="000000" w:themeColor="text1"/>
        </w:rPr>
        <w:t>ữ</w:t>
      </w:r>
      <w:r w:rsidRPr="00CF5E61">
        <w:rPr>
          <w:color w:val="000000" w:themeColor="text1"/>
        </w:rPr>
        <w:t xml:space="preserve"> b</w:t>
      </w:r>
      <w:r w:rsidRPr="00CF5E61">
        <w:rPr>
          <w:color w:val="000000" w:themeColor="text1"/>
        </w:rPr>
        <w:t>ằ</w:t>
      </w:r>
      <w:r w:rsidRPr="00CF5E61">
        <w:rPr>
          <w:color w:val="000000" w:themeColor="text1"/>
        </w:rPr>
        <w:t>ng ch</w:t>
      </w:r>
      <w:r w:rsidRPr="00CF5E61">
        <w:rPr>
          <w:color w:val="000000" w:themeColor="text1"/>
        </w:rPr>
        <w:t>ứ</w:t>
      </w:r>
      <w:r w:rsidRPr="00CF5E61">
        <w:rPr>
          <w:color w:val="000000" w:themeColor="text1"/>
        </w:rPr>
        <w:t>ng th</w:t>
      </w:r>
      <w:r w:rsidRPr="00CF5E61">
        <w:rPr>
          <w:color w:val="000000" w:themeColor="text1"/>
        </w:rPr>
        <w:t>ự</w:t>
      </w:r>
      <w:r w:rsidRPr="00CF5E61">
        <w:rPr>
          <w:color w:val="000000" w:themeColor="text1"/>
        </w:rPr>
        <w:t>c hành: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032"/>
        <w:gridCol w:w="2448"/>
      </w:tblGrid>
      <w:tr w:rsidR="00CF5E61" w:rsidRPr="00CF5E61">
        <w:trPr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H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ạ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 M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ụ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c Ki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ể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m Tra</w:t>
            </w:r>
          </w:p>
        </w:tc>
        <w:tc>
          <w:tcPr>
            <w:tcW w:w="4032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Tiêu Chi Nghi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ệ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m Thu Trong SSIS</w:t>
            </w:r>
          </w:p>
        </w:tc>
        <w:tc>
          <w:tcPr>
            <w:tcW w:w="2448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0E3592" w:rsidRPr="00CF5E61" w:rsidRDefault="00FF5932">
            <w:pPr>
              <w:jc w:val="center"/>
              <w:rPr>
                <w:color w:val="000000" w:themeColor="text1"/>
              </w:rPr>
            </w:pP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Tr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ạ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 Thái &amp; B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ằ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 Ch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ứ</w:t>
            </w:r>
            <w:r w:rsidRPr="00CF5E61">
              <w:rPr>
                <w:rFonts w:ascii="Segoe UI" w:hAnsi="Segoe UI"/>
                <w:b/>
                <w:color w:val="000000" w:themeColor="text1"/>
                <w:sz w:val="20"/>
              </w:rPr>
              <w:t>ng</w:t>
            </w:r>
          </w:p>
        </w:tc>
      </w:tr>
      <w:tr w:rsidR="00CF5E61" w:rsidRPr="00CF5E61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N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p thô Staging Raw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9 Data Flow Tasks ch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y hoàn t</w:t>
            </w:r>
            <w:r w:rsidRPr="00CF5E61">
              <w:rPr>
                <w:color w:val="000000" w:themeColor="text1"/>
                <w:sz w:val="19"/>
              </w:rPr>
              <w:t>ấ</w:t>
            </w:r>
            <w:r w:rsidRPr="00CF5E61">
              <w:rPr>
                <w:color w:val="000000" w:themeColor="text1"/>
                <w:sz w:val="19"/>
              </w:rPr>
              <w:t>t không có l</w:t>
            </w:r>
            <w:r w:rsidRPr="00CF5E61">
              <w:rPr>
                <w:color w:val="000000" w:themeColor="text1"/>
                <w:sz w:val="19"/>
              </w:rPr>
              <w:t>ỗ</w:t>
            </w:r>
            <w:r w:rsidRPr="00CF5E61">
              <w:rPr>
                <w:color w:val="000000" w:themeColor="text1"/>
                <w:sz w:val="19"/>
              </w:rPr>
              <w:t>i ép ki</w:t>
            </w:r>
            <w:r w:rsidRPr="00CF5E61">
              <w:rPr>
                <w:color w:val="000000" w:themeColor="text1"/>
                <w:sz w:val="19"/>
              </w:rPr>
              <w:t>ể</w:t>
            </w:r>
            <w:r w:rsidRPr="00CF5E61">
              <w:rPr>
                <w:color w:val="000000" w:themeColor="text1"/>
                <w:sz w:val="19"/>
              </w:rPr>
              <w:t>u. C</w:t>
            </w:r>
            <w:r w:rsidRPr="00CF5E61">
              <w:rPr>
                <w:color w:val="000000" w:themeColor="text1"/>
                <w:sz w:val="19"/>
              </w:rPr>
              <w:t>ộ</w:t>
            </w:r>
            <w:r w:rsidRPr="00CF5E61">
              <w:rPr>
                <w:color w:val="000000" w:themeColor="text1"/>
                <w:sz w:val="19"/>
              </w:rPr>
              <w:t>t batch_id và loaded_at đ</w:t>
            </w:r>
            <w:r w:rsidRPr="00CF5E61">
              <w:rPr>
                <w:color w:val="000000" w:themeColor="text1"/>
                <w:sz w:val="19"/>
              </w:rPr>
              <w:t>ầ</w:t>
            </w:r>
            <w:r w:rsidRPr="00CF5E61">
              <w:rPr>
                <w:color w:val="000000" w:themeColor="text1"/>
                <w:sz w:val="19"/>
              </w:rPr>
              <w:t>y đ</w:t>
            </w:r>
            <w:r w:rsidRPr="00CF5E61">
              <w:rPr>
                <w:color w:val="000000" w:themeColor="text1"/>
                <w:sz w:val="19"/>
              </w:rPr>
              <w:t>ủ</w:t>
            </w:r>
            <w:r w:rsidRPr="00CF5E61">
              <w:rPr>
                <w:color w:val="000000" w:themeColor="text1"/>
                <w:sz w:val="19"/>
              </w:rPr>
              <w:t>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b/>
                <w:color w:val="000000" w:themeColor="text1"/>
                <w:sz w:val="19"/>
              </w:rPr>
              <w:t>PASSED (100% Matching)</w:t>
            </w:r>
          </w:p>
        </w:tc>
      </w:tr>
      <w:tr w:rsidR="00CF5E61" w:rsidRPr="00CF5E6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 xml:space="preserve">Làm </w:t>
            </w:r>
            <w:r w:rsidRPr="00CF5E61">
              <w:rPr>
                <w:color w:val="000000" w:themeColor="text1"/>
                <w:sz w:val="19"/>
              </w:rPr>
              <w:t>s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ch Staging Clean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Lo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>i b</w:t>
            </w:r>
            <w:r w:rsidRPr="00CF5E61">
              <w:rPr>
                <w:color w:val="000000" w:themeColor="text1"/>
                <w:sz w:val="19"/>
              </w:rPr>
              <w:t>ỏ</w:t>
            </w:r>
            <w:r w:rsidRPr="00CF5E61">
              <w:rPr>
                <w:color w:val="000000" w:themeColor="text1"/>
                <w:sz w:val="19"/>
              </w:rPr>
              <w:t xml:space="preserve"> rác TRIM/REPLACE, ép ki</w:t>
            </w:r>
            <w:r w:rsidRPr="00CF5E61">
              <w:rPr>
                <w:color w:val="000000" w:themeColor="text1"/>
                <w:sz w:val="19"/>
              </w:rPr>
              <w:t>ể</w:t>
            </w:r>
            <w:r w:rsidRPr="00CF5E61">
              <w:rPr>
                <w:color w:val="000000" w:themeColor="text1"/>
                <w:sz w:val="19"/>
              </w:rPr>
              <w:t>u chu</w:t>
            </w:r>
            <w:r w:rsidRPr="00CF5E61">
              <w:rPr>
                <w:color w:val="000000" w:themeColor="text1"/>
                <w:sz w:val="19"/>
              </w:rPr>
              <w:t>ẩ</w:t>
            </w:r>
            <w:r w:rsidRPr="00CF5E61">
              <w:rPr>
                <w:color w:val="000000" w:themeColor="text1"/>
                <w:sz w:val="19"/>
              </w:rPr>
              <w:t>n DT_I4/DT_DBDATE, l</w:t>
            </w:r>
            <w:r w:rsidRPr="00CF5E61">
              <w:rPr>
                <w:color w:val="000000" w:themeColor="text1"/>
                <w:sz w:val="19"/>
              </w:rPr>
              <w:t>ọ</w:t>
            </w:r>
            <w:r w:rsidRPr="00CF5E61">
              <w:rPr>
                <w:color w:val="000000" w:themeColor="text1"/>
                <w:sz w:val="19"/>
              </w:rPr>
              <w:t>c trùng l</w:t>
            </w:r>
            <w:r w:rsidRPr="00CF5E61">
              <w:rPr>
                <w:color w:val="000000" w:themeColor="text1"/>
                <w:sz w:val="19"/>
              </w:rPr>
              <w:t>ặ</w:t>
            </w:r>
            <w:r w:rsidRPr="00CF5E61">
              <w:rPr>
                <w:color w:val="000000" w:themeColor="text1"/>
                <w:sz w:val="19"/>
              </w:rPr>
              <w:t>p qua Sort Component.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b/>
                <w:color w:val="000000" w:themeColor="text1"/>
                <w:sz w:val="19"/>
              </w:rPr>
              <w:t>PASSED (Clean Data)</w:t>
            </w:r>
          </w:p>
        </w:tc>
      </w:tr>
      <w:tr w:rsidR="00CF5E61" w:rsidRPr="00CF5E61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X</w:t>
            </w:r>
            <w:r w:rsidRPr="00CF5E61">
              <w:rPr>
                <w:color w:val="000000" w:themeColor="text1"/>
                <w:sz w:val="19"/>
              </w:rPr>
              <w:t>ử</w:t>
            </w:r>
            <w:r w:rsidRPr="00CF5E61">
              <w:rPr>
                <w:color w:val="000000" w:themeColor="text1"/>
                <w:sz w:val="19"/>
              </w:rPr>
              <w:t xml:space="preserve"> lý SCD Type 2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Slowly Changing Dimension Wizard sinh lu</w:t>
            </w:r>
            <w:r w:rsidRPr="00CF5E61">
              <w:rPr>
                <w:color w:val="000000" w:themeColor="text1"/>
                <w:sz w:val="19"/>
              </w:rPr>
              <w:t>ồ</w:t>
            </w:r>
            <w:r w:rsidRPr="00CF5E61">
              <w:rPr>
                <w:color w:val="000000" w:themeColor="text1"/>
                <w:sz w:val="19"/>
              </w:rPr>
              <w:t>ng OLE DB Command &amp; Destination t</w:t>
            </w:r>
            <w:r w:rsidRPr="00CF5E61">
              <w:rPr>
                <w:color w:val="000000" w:themeColor="text1"/>
                <w:sz w:val="19"/>
              </w:rPr>
              <w:t>ự</w:t>
            </w:r>
            <w:r w:rsidRPr="00CF5E61">
              <w:rPr>
                <w:color w:val="000000" w:themeColor="text1"/>
                <w:sz w:val="19"/>
              </w:rPr>
              <w:t xml:space="preserve"> đ</w:t>
            </w:r>
            <w:r w:rsidRPr="00CF5E61">
              <w:rPr>
                <w:color w:val="000000" w:themeColor="text1"/>
                <w:sz w:val="19"/>
              </w:rPr>
              <w:t>ộ</w:t>
            </w:r>
            <w:r w:rsidRPr="00CF5E61">
              <w:rPr>
                <w:color w:val="000000" w:themeColor="text1"/>
                <w:sz w:val="19"/>
              </w:rPr>
              <w:t>ng đóng/m</w:t>
            </w:r>
            <w:r w:rsidRPr="00CF5E61">
              <w:rPr>
                <w:color w:val="000000" w:themeColor="text1"/>
                <w:sz w:val="19"/>
              </w:rPr>
              <w:t>ở</w:t>
            </w:r>
            <w:r w:rsidRPr="00CF5E61">
              <w:rPr>
                <w:color w:val="000000" w:themeColor="text1"/>
                <w:sz w:val="19"/>
              </w:rPr>
              <w:t xml:space="preserve"> phiên b</w:t>
            </w:r>
            <w:r w:rsidRPr="00CF5E61">
              <w:rPr>
                <w:color w:val="000000" w:themeColor="text1"/>
                <w:sz w:val="19"/>
              </w:rPr>
              <w:t>ả</w:t>
            </w:r>
            <w:r w:rsidRPr="00CF5E61">
              <w:rPr>
                <w:color w:val="000000" w:themeColor="text1"/>
                <w:sz w:val="19"/>
              </w:rPr>
              <w:t>n.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b/>
                <w:color w:val="000000" w:themeColor="text1"/>
                <w:sz w:val="19"/>
              </w:rPr>
              <w:t xml:space="preserve">PASSED </w:t>
            </w:r>
            <w:r w:rsidRPr="00CF5E61">
              <w:rPr>
                <w:b/>
                <w:color w:val="000000" w:themeColor="text1"/>
                <w:sz w:val="19"/>
              </w:rPr>
              <w:t>(SCD2 Active)</w:t>
            </w:r>
          </w:p>
        </w:tc>
      </w:tr>
      <w:tr w:rsidR="00CF5E61" w:rsidRPr="00CF5E61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Tra c</w:t>
            </w:r>
            <w:r w:rsidRPr="00CF5E61">
              <w:rPr>
                <w:color w:val="000000" w:themeColor="text1"/>
                <w:sz w:val="19"/>
              </w:rPr>
              <w:t>ứ</w:t>
            </w:r>
            <w:r w:rsidRPr="00CF5E61">
              <w:rPr>
                <w:color w:val="000000" w:themeColor="text1"/>
                <w:sz w:val="19"/>
              </w:rPr>
              <w:t>u Point-in-Time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Lookup Component x</w:t>
            </w:r>
            <w:r w:rsidRPr="00CF5E61">
              <w:rPr>
                <w:color w:val="000000" w:themeColor="text1"/>
                <w:sz w:val="19"/>
              </w:rPr>
              <w:t>ử</w:t>
            </w:r>
            <w:r w:rsidRPr="00CF5E61">
              <w:rPr>
                <w:color w:val="000000" w:themeColor="text1"/>
                <w:sz w:val="19"/>
              </w:rPr>
              <w:t xml:space="preserve"> lý câu l</w:t>
            </w:r>
            <w:r w:rsidRPr="00CF5E61">
              <w:rPr>
                <w:color w:val="000000" w:themeColor="text1"/>
                <w:sz w:val="19"/>
              </w:rPr>
              <w:t>ệ</w:t>
            </w:r>
            <w:r w:rsidRPr="00CF5E61">
              <w:rPr>
                <w:color w:val="000000" w:themeColor="text1"/>
                <w:sz w:val="19"/>
              </w:rPr>
              <w:t>nh SQL custom WHERE transfer_date BETWEEN effective_date AND expiry_date.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b/>
                <w:color w:val="000000" w:themeColor="text1"/>
                <w:sz w:val="19"/>
              </w:rPr>
              <w:t>PASSED (SK Looked Up)</w:t>
            </w:r>
          </w:p>
        </w:tc>
      </w:tr>
      <w:tr w:rsidR="00CF5E61" w:rsidRPr="00CF5E61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X</w:t>
            </w:r>
            <w:r w:rsidRPr="00CF5E61">
              <w:rPr>
                <w:color w:val="000000" w:themeColor="text1"/>
                <w:sz w:val="19"/>
              </w:rPr>
              <w:t>ử</w:t>
            </w:r>
            <w:r w:rsidRPr="00CF5E61">
              <w:rPr>
                <w:color w:val="000000" w:themeColor="text1"/>
                <w:sz w:val="19"/>
              </w:rPr>
              <w:t xml:space="preserve"> lý Khóa Unknown (-1)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color w:val="000000" w:themeColor="text1"/>
                <w:sz w:val="19"/>
              </w:rPr>
              <w:t>Nhánh Lookup No Match đư</w:t>
            </w:r>
            <w:r w:rsidRPr="00CF5E61">
              <w:rPr>
                <w:color w:val="000000" w:themeColor="text1"/>
                <w:sz w:val="19"/>
              </w:rPr>
              <w:t>ợ</w:t>
            </w:r>
            <w:r w:rsidRPr="00CF5E61">
              <w:rPr>
                <w:color w:val="000000" w:themeColor="text1"/>
                <w:sz w:val="19"/>
              </w:rPr>
              <w:t>c gán SK = -1 qua Derived Column và g</w:t>
            </w:r>
            <w:r w:rsidRPr="00CF5E61">
              <w:rPr>
                <w:color w:val="000000" w:themeColor="text1"/>
                <w:sz w:val="19"/>
              </w:rPr>
              <w:t>ộ</w:t>
            </w:r>
            <w:r w:rsidRPr="00CF5E61">
              <w:rPr>
                <w:color w:val="000000" w:themeColor="text1"/>
                <w:sz w:val="19"/>
              </w:rPr>
              <w:t>p l</w:t>
            </w:r>
            <w:r w:rsidRPr="00CF5E61">
              <w:rPr>
                <w:color w:val="000000" w:themeColor="text1"/>
                <w:sz w:val="19"/>
              </w:rPr>
              <w:t>ạ</w:t>
            </w:r>
            <w:r w:rsidRPr="00CF5E61">
              <w:rPr>
                <w:color w:val="000000" w:themeColor="text1"/>
                <w:sz w:val="19"/>
              </w:rPr>
              <w:t xml:space="preserve">i </w:t>
            </w:r>
            <w:r w:rsidRPr="00CF5E61">
              <w:rPr>
                <w:color w:val="000000" w:themeColor="text1"/>
                <w:sz w:val="19"/>
              </w:rPr>
              <w:t>b</w:t>
            </w:r>
            <w:r w:rsidRPr="00CF5E61">
              <w:rPr>
                <w:color w:val="000000" w:themeColor="text1"/>
                <w:sz w:val="19"/>
              </w:rPr>
              <w:t>ằ</w:t>
            </w:r>
            <w:r w:rsidRPr="00CF5E61">
              <w:rPr>
                <w:color w:val="000000" w:themeColor="text1"/>
                <w:sz w:val="19"/>
              </w:rPr>
              <w:t>ng Union All.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E3592" w:rsidRPr="00CF5E61" w:rsidRDefault="00FF5932">
            <w:pPr>
              <w:rPr>
                <w:color w:val="000000" w:themeColor="text1"/>
              </w:rPr>
            </w:pPr>
            <w:r w:rsidRPr="00CF5E61">
              <w:rPr>
                <w:b/>
                <w:color w:val="000000" w:themeColor="text1"/>
                <w:sz w:val="19"/>
              </w:rPr>
              <w:t>PASSED (Zero Data Loss)</w:t>
            </w:r>
          </w:p>
        </w:tc>
      </w:tr>
    </w:tbl>
    <w:p w:rsidR="000E3592" w:rsidRPr="00CF5E61" w:rsidRDefault="000E3592">
      <w:pPr>
        <w:spacing w:after="240"/>
        <w:rPr>
          <w:color w:val="000000" w:themeColor="text1"/>
        </w:rPr>
      </w:pPr>
    </w:p>
    <w:sectPr w:rsidR="000E3592" w:rsidRPr="00CF5E61" w:rsidSect="00034616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932" w:rsidRDefault="00FF5932">
      <w:pPr>
        <w:spacing w:after="0" w:line="240" w:lineRule="auto"/>
      </w:pPr>
      <w:r>
        <w:separator/>
      </w:r>
    </w:p>
  </w:endnote>
  <w:endnote w:type="continuationSeparator" w:id="0">
    <w:p w:rsidR="00FF5932" w:rsidRDefault="00FF5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592" w:rsidRDefault="00FF5932">
    <w:pPr>
      <w:pStyle w:val="Footer"/>
      <w:jc w:val="center"/>
    </w:pPr>
    <w:r>
      <w:rPr>
        <w:rFonts w:ascii="Segoe UI" w:hAnsi="Segoe UI"/>
        <w:color w:val="646464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CF5E6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932" w:rsidRDefault="00FF5932">
      <w:pPr>
        <w:spacing w:after="0" w:line="240" w:lineRule="auto"/>
      </w:pPr>
      <w:r>
        <w:separator/>
      </w:r>
    </w:p>
  </w:footnote>
  <w:footnote w:type="continuationSeparator" w:id="0">
    <w:p w:rsidR="00FF5932" w:rsidRDefault="00FF5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592" w:rsidRDefault="00FF5932">
    <w:pPr>
      <w:pStyle w:val="Header"/>
      <w:jc w:val="right"/>
    </w:pPr>
    <w:r>
      <w:rPr>
        <w:rFonts w:ascii="Segoe UI" w:hAnsi="Segoe UI"/>
        <w:color w:val="787878"/>
        <w:sz w:val="17"/>
      </w:rPr>
      <w:t>Đ</w:t>
    </w:r>
    <w:r>
      <w:rPr>
        <w:rFonts w:ascii="Segoe UI" w:hAnsi="Segoe UI"/>
        <w:color w:val="787878"/>
        <w:sz w:val="17"/>
      </w:rPr>
      <w:t>ồ</w:t>
    </w:r>
    <w:r>
      <w:rPr>
        <w:rFonts w:ascii="Segoe UI" w:hAnsi="Segoe UI"/>
        <w:color w:val="787878"/>
        <w:sz w:val="17"/>
      </w:rPr>
      <w:t xml:space="preserve"> Án Kho D</w:t>
    </w:r>
    <w:r>
      <w:rPr>
        <w:rFonts w:ascii="Segoe UI" w:hAnsi="Segoe UI"/>
        <w:color w:val="787878"/>
        <w:sz w:val="17"/>
      </w:rPr>
      <w:t>ữ</w:t>
    </w:r>
    <w:r>
      <w:rPr>
        <w:rFonts w:ascii="Segoe UI" w:hAnsi="Segoe UI"/>
        <w:color w:val="787878"/>
        <w:sz w:val="17"/>
      </w:rPr>
      <w:t xml:space="preserve"> Li</w:t>
    </w:r>
    <w:r>
      <w:rPr>
        <w:rFonts w:ascii="Segoe UI" w:hAnsi="Segoe UI"/>
        <w:color w:val="787878"/>
        <w:sz w:val="17"/>
      </w:rPr>
      <w:t>ệ</w:t>
    </w:r>
    <w:r>
      <w:rPr>
        <w:rFonts w:ascii="Segoe UI" w:hAnsi="Segoe UI"/>
        <w:color w:val="787878"/>
        <w:sz w:val="17"/>
      </w:rPr>
      <w:t>u Football DWH | Pipeline SSIS Step-by-Step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77F"/>
    <w:rsid w:val="000E3592"/>
    <w:rsid w:val="0015074B"/>
    <w:rsid w:val="001C7E33"/>
    <w:rsid w:val="001D6FAB"/>
    <w:rsid w:val="0029639D"/>
    <w:rsid w:val="00326F90"/>
    <w:rsid w:val="0040077F"/>
    <w:rsid w:val="00460DF1"/>
    <w:rsid w:val="008B4861"/>
    <w:rsid w:val="008B715B"/>
    <w:rsid w:val="008E6F78"/>
    <w:rsid w:val="00A635FC"/>
    <w:rsid w:val="00AA1D8D"/>
    <w:rsid w:val="00B47730"/>
    <w:rsid w:val="00C7647E"/>
    <w:rsid w:val="00CB0664"/>
    <w:rsid w:val="00CF5E61"/>
    <w:rsid w:val="00FC693F"/>
    <w:rsid w:val="00FF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CE794E"/>
  <w14:defaultImageDpi w14:val="300"/>
  <w15:docId w15:val="{2CA0877D-435A-4046-9DC7-8E19ADE3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9E6F75-9124-4A3E-A464-26358F506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1259</Words>
  <Characters>7178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2026-09-29T09:11:00Z</dcterms:modified>
  <cp:category/>
</cp:coreProperties>
</file>